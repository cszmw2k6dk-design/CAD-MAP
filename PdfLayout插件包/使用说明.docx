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t>MAP文件工具箱 使用说明（v2.16）</w:t>
      </w:r>
    </w:p>
    <w:p>
      <w:pPr>
        <w:spacing w:before="0" w:after="200"/>
      </w:pPr>
      <w:r>
        <w:t>配套 PdfLayout.lsp v2.16 ｜ PDFLAYOUT 布局生成 ｜ PDFLBD 底图标签填写 ｜ PDFGRID 网格文字 ｜ PDFTOOL 主菜单</w:t>
      </w:r>
    </w:p>
    <w:p>
      <w:pPr>
        <w:spacing w:before="0" w:after="120" w:line="300" w:lineRule="auto"/>
      </w:pPr>
      <w:r>
        <w:t>配套 PdfLayout.lsp v2.16 ｜ PDFLAYOUT 布局生成 ｜ PDFLBD 底图标签填写 ｜ PDFGRID 网格文字 ｜ PDFTOOL 主菜单</w:t>
      </w:r>
    </w:p>
    <w:p>
      <w:pPr>
        <w:pStyle w:val="Heading2"/>
      </w:pPr>
      <w:r>
        <w:rPr>
          <w:rFonts w:ascii="Calibri" w:hAnsi="Calibri" w:eastAsia="Microsoft YaHei"/>
          <w:b w:val="0"/>
          <w:i w:val="0"/>
          <w:sz w:val="22"/>
        </w:rPr>
        <w:t>一、工具简介</w:t>
      </w:r>
    </w:p>
    <w:p>
      <w:pPr>
        <w:spacing w:before="0" w:after="120" w:line="300" w:lineRule="auto"/>
      </w:pPr>
      <w:r>
        <w:t>本工具集成了以下主要功能：</w:t>
      </w:r>
    </w:p>
    <w:p>
      <w:pPr>
        <w:spacing w:before="0" w:after="80" w:line="300" w:lineRule="auto"/>
        <w:numPr>
          <w:ilvl w:val="0"/>
          <w:numId w:val="4"/>
        </w:numPr>
      </w:pPr>
      <w:r>
        <w:t>PDF 图纸批量布局（PDFLAYOUT）：识别模型空间已有图纸（PDFIMPORT 导入为块）→ 复制模板布局（含图框）→ 按可配置命名规则自动改名 → 每个布局视口自动对准对应图纸；</w:t>
      </w:r>
    </w:p>
    <w:p>
      <w:pPr>
        <w:spacing w:before="0" w:after="80" w:line="300" w:lineRule="auto"/>
        <w:numPr>
          <w:ilvl w:val="0"/>
          <w:numId w:val="4"/>
        </w:numPr>
      </w:pPr>
      <w:r>
        <w:t>底图 LBD 标签填写（PDFLBD）：识别 PDF 底图中的 LBD 编号位置，按 Excel 分表（分表名=布局名）匹配标签并写入多行文字；Excel 为可选手动导入，未提供时按 LBD 编号填写。</w:t>
      </w:r>
    </w:p>
    <w:p>
      <w:r>
        <w:t>批量网格文字（PDFGRID）：在指定范围（框选/固定参数/手动行列距）内按行×列批量生成多行文字，支持字高、旋转、8 种排序、背景填充与文字真彩色。</w:t>
      </w:r>
    </w:p>
    <w:p>
      <w:r>
        <w:t>统一主菜单（PDFTOOL）：汇总 PDFLBD / PDFGRID / PDFLAYOUT 与维护功能，避免记忆命令。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i w:val="0"/>
          <w:sz w:val="22"/>
        </w:rPr>
        <w:t>辅助命令：</w:t>
      </w:r>
    </w:p>
    <w:tbl>
      <w:tblPr>
        <w:tblStyle w:val="TableGrid"/>
        <w:tblLook w:firstColumn="1" w:firstRow="1" w:lastColumn="0" w:lastRow="0" w:noHBand="0" w:noVBand="1" w:val="04A0"/>
        <w:tblW w:w="9360" w:type="dxa"/>
        <w:jc w:val="left"/>
        <w:tblInd w:w="120" w:type="dxa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820"/>
        <w:gridCol w:w="7540"/>
      </w:tblGrid>
      <w:tr>
        <w:tc>
          <w:tcPr>
            <w:tcW w:type="dxa" w:w="1820"/>
            <w:vAlign w:val="center"/>
            <w:shd w:val="clear" w:color="auto" w:fill="E8EEF5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sz w:val="20"/>
              </w:rPr>
              <w:t>命令</w:t>
            </w:r>
          </w:p>
        </w:tc>
        <w:tc>
          <w:tcPr>
            <w:tcW w:type="dxa" w:w="7540"/>
            <w:vAlign w:val="center"/>
            <w:shd w:val="clear" w:color="auto" w:fill="E8EEF5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sz w:val="20"/>
              </w:rPr>
              <w:t>作用</w:t>
            </w:r>
          </w:p>
        </w:tc>
      </w:tr>
      <w:tr>
        <w:tc>
          <w:tcPr>
            <w:tcW w:type="dxa" w:w="1820"/>
          </w:tcPr>
          <w:p>
            <w:r>
              <w:t>PDFLAYOUT</w:t>
            </w:r>
          </w:p>
        </w:tc>
        <w:tc>
          <w:tcPr>
            <w:tcW w:type="dxa" w:w="7540"/>
          </w:tcPr>
          <w:p>
            <w:r>
              <w:t>对话框版布局生成（识别模型空间图纸，批量创建布局）</w:t>
            </w:r>
          </w:p>
        </w:tc>
      </w:tr>
      <w:tr>
        <w:tc>
          <w:tcPr>
            <w:tcW w:type="dxa" w:w="1820"/>
          </w:tcPr>
          <w:p>
            <w:r>
              <w:t>PDFLBD</w:t>
            </w:r>
          </w:p>
        </w:tc>
        <w:tc>
          <w:tcPr>
            <w:tcW w:type="dxa" w:w="7540"/>
          </w:tcPr>
          <w:p>
            <w:r>
              <w:t>识别底图 LBD 编号并按 Excel 分表填写标签（Excel 可选）</w:t>
            </w:r>
          </w:p>
        </w:tc>
      </w:tr>
      <w:tr>
        <w:tc>
          <w:tcPr>
            <w:tcW w:type="dxa" w:w="1820"/>
          </w:tcPr>
          <w:p>
            <w:r>
              <w:t>PDFGRID</w:t>
            </w:r>
          </w:p>
        </w:tc>
        <w:tc>
          <w:tcPr>
            <w:tcW w:type="dxa" w:w="7540"/>
          </w:tcPr>
          <w:p>
            <w:r>
              <w:t>批量生成 N×M 网格文字（排序/背景/文字颜色）</w:t>
            </w:r>
          </w:p>
        </w:tc>
      </w:tr>
      <w:tr>
        <w:tc>
          <w:tcPr>
            <w:tcW w:type="dxa" w:w="1820"/>
          </w:tcPr>
          <w:p>
            <w:r>
              <w:t>PDFTOOL</w:t>
            </w:r>
          </w:p>
        </w:tc>
        <w:tc>
          <w:tcPr>
            <w:tcW w:type="dxa" w:w="7540"/>
          </w:tcPr>
          <w:p>
            <w:r>
              <w:t>统一主功能菜单</w:t>
            </w:r>
          </w:p>
        </w:tc>
      </w:tr>
      <w:tr>
        <w:tc>
          <w:tcPr>
            <w:tcW w:type="dxa" w:w="1820"/>
          </w:tcPr>
          <w:p>
            <w:r>
              <w:t>PDFFITVP</w:t>
            </w:r>
          </w:p>
        </w:tc>
        <w:tc>
          <w:tcPr>
            <w:tcW w:type="dxa" w:w="7540"/>
          </w:tcPr>
          <w:p>
            <w:r>
              <w:t>把当前布局视口自动适应到选中的 PDF 底图</w:t>
            </w:r>
          </w:p>
        </w:tc>
      </w:tr>
      <w:tr>
        <w:tc>
          <w:tcPr>
            <w:tcW w:type="dxa" w:w="1820"/>
          </w:tcPr>
          <w:p>
            <w:r>
              <w:t>PDFMTDIAG</w:t>
            </w:r>
          </w:p>
        </w:tc>
        <w:tc>
          <w:tcPr>
            <w:tcW w:type="dxa" w:w="7540"/>
          </w:tcPr>
          <w:p>
            <w:r>
              <w:t>（开发）多行文字背景遮罩诊断</w:t>
            </w:r>
          </w:p>
        </w:tc>
      </w:tr>
      <w:tr>
        <w:tc>
          <w:tcPr>
            <w:tcW w:type="dxa" w:w="1820"/>
          </w:tcPr>
          <w:p>
            <w:r>
              <w:t>PDFPYDIAG</w:t>
            </w:r>
          </w:p>
        </w:tc>
        <w:tc>
          <w:tcPr>
            <w:tcW w:type="dxa" w:w="7540"/>
          </w:tcPr>
          <w:p>
            <w:r>
              <w:t>（开发）Python 环境诊断</w:t>
            </w:r>
          </w:p>
        </w:tc>
      </w:tr>
      <w:tr>
        <w:tc>
          <w:tcPr>
            <w:tcW w:type="dxa" w:w="1820"/>
          </w:tcPr>
          <w:p>
            <w:r>
              <w:t>PDFLAYOUTTEST</w:t>
            </w:r>
          </w:p>
        </w:tc>
        <w:tc>
          <w:tcPr>
            <w:tcW w:type="dxa" w:w="7540"/>
          </w:tcPr>
          <w:p>
            <w:r>
              <w:t>（开发）命名规则引擎自检</w:t>
            </w:r>
          </w:p>
        </w:tc>
      </w:tr>
      <w:tr>
        <w:tc>
          <w:tcPr>
            <w:tcW w:type="dxa" w:w="1820"/>
          </w:tcPr>
          <w:p>
            <w:r>
              <w:t>PDFLAYOUTDEBUG</w:t>
            </w:r>
          </w:p>
        </w:tc>
        <w:tc>
          <w:tcPr>
            <w:tcW w:type="dxa" w:w="7540"/>
          </w:tcPr>
          <w:p>
            <w:r>
              <w:t>（开发）调试开关</w:t>
            </w:r>
          </w:p>
        </w:tc>
      </w:tr>
    </w:tbl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sz w:val="22"/>
        </w:rPr>
        <w:t>单文件特性</w:t>
      </w:r>
      <w:r>
        <w:rPr>
          <w:rFonts w:ascii="Calibri" w:hAnsi="Calibri" w:eastAsia="Microsoft YaHei"/>
          <w:b w:val="0"/>
          <w:i w:val="0"/>
          <w:sz w:val="22"/>
        </w:rPr>
        <w:t>：PdfLayout.lsp 内置了对话框（DCL）内容。找不到 PdfLayout.dcl 时，插件会自动把内置对话框写到系统临时目录再加载，所以</w:t>
      </w:r>
      <w:r>
        <w:rPr>
          <w:rFonts w:ascii="Calibri" w:hAnsi="Calibri" w:eastAsia="Microsoft YaHei"/>
          <w:b/>
          <w:i w:val="0"/>
          <w:sz w:val="22"/>
        </w:rPr>
        <w:t>只加载一个 PdfLayout.lsp 就能用全部功能</w:t>
      </w:r>
      <w:r>
        <w:rPr>
          <w:rFonts w:ascii="Calibri" w:hAnsi="Calibri" w:eastAsia="Microsoft YaHei"/>
          <w:b w:val="0"/>
          <w:i w:val="0"/>
          <w:sz w:val="22"/>
        </w:rPr>
        <w:t>（外置 dcl 可选）。</w:t>
      </w:r>
    </w:p>
    <w:p>
      <w:pPr>
        <w:pStyle w:val="Heading2"/>
      </w:pPr>
      <w:r>
        <w:rPr>
          <w:rFonts w:ascii="Calibri" w:hAnsi="Calibri" w:eastAsia="Microsoft YaHei"/>
          <w:b w:val="0"/>
          <w:i w:val="0"/>
          <w:sz w:val="22"/>
        </w:rPr>
        <w:t>二、文件清单</w:t>
      </w:r>
    </w:p>
    <w:tbl>
      <w:tblPr>
        <w:tblStyle w:val="TableGrid"/>
        <w:tblLook w:firstColumn="1" w:firstRow="1" w:lastColumn="0" w:lastRow="0" w:noHBand="0" w:noVBand="1" w:val="04A0"/>
        <w:tblW w:w="9360" w:type="dxa"/>
        <w:jc w:val="left"/>
        <w:tblInd w:w="120" w:type="dxa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233"/>
        <w:gridCol w:w="6127"/>
      </w:tblGrid>
      <w:tr>
        <w:tc>
          <w:tcPr>
            <w:tcW w:type="dxa" w:w="3233"/>
            <w:vAlign w:val="center"/>
            <w:shd w:val="clear" w:color="auto" w:fill="E8EEF5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sz w:val="20"/>
              </w:rPr>
              <w:t>文件</w:t>
            </w:r>
          </w:p>
        </w:tc>
        <w:tc>
          <w:tcPr>
            <w:tcW w:type="dxa" w:w="6127"/>
            <w:vAlign w:val="center"/>
            <w:shd w:val="clear" w:color="auto" w:fill="E8EEF5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sz w:val="20"/>
              </w:rPr>
              <w:t>说明</w:t>
            </w:r>
          </w:p>
        </w:tc>
      </w:tr>
      <w:tr>
        <w:tc>
          <w:tcPr>
            <w:tcW w:type="dxa" w:w="3233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PdfLayout.lsp</w:t>
            </w:r>
          </w:p>
        </w:tc>
        <w:tc>
          <w:tcPr>
            <w:tcW w:type="dxa" w:w="6127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主程序（唯一必需，内置对话框）</w:t>
            </w:r>
          </w:p>
        </w:tc>
      </w:tr>
      <w:tr>
        <w:tc>
          <w:tcPr>
            <w:tcW w:type="dxa" w:w="3233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PdfLayout.dcl</w:t>
            </w:r>
          </w:p>
        </w:tc>
        <w:tc>
          <w:tcPr>
            <w:tcW w:type="dxa" w:w="6127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外置对话框（可选；缺失时自动用内置）</w:t>
            </w:r>
          </w:p>
        </w:tc>
      </w:tr>
      <w:tr>
        <w:tc>
          <w:tcPr>
            <w:tcW w:type="dxa" w:w="3233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PdfLayout.bundle/</w:t>
            </w:r>
          </w:p>
        </w:tc>
        <w:tc>
          <w:tcPr>
            <w:tcW w:type="dxa" w:w="6127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插件包目录</w:t>
            </w:r>
          </w:p>
        </w:tc>
      </w:tr>
      <w:tr>
        <w:tc>
          <w:tcPr>
            <w:tcW w:type="dxa" w:w="3233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PdfLayout插件包.zip</w:t>
            </w:r>
          </w:p>
        </w:tc>
        <w:tc>
          <w:tcPr>
            <w:tcW w:type="dxa" w:w="6127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分发压缩包</w:t>
            </w:r>
          </w:p>
        </w:tc>
      </w:tr>
      <w:tr>
        <w:tc>
          <w:tcPr>
            <w:tcW w:type="dxa" w:w="3233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使用说明.docx</w:t>
            </w:r>
          </w:p>
        </w:tc>
        <w:tc>
          <w:tcPr>
            <w:tcW w:type="dxa" w:w="6127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本文档</w:t>
            </w:r>
          </w:p>
        </w:tc>
      </w:tr>
      <w:tr>
        <w:tc>
          <w:tcPr>
            <w:tcW w:type="dxa" w:w="3233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命名规则详解.docx</w:t>
            </w:r>
          </w:p>
        </w:tc>
        <w:tc>
          <w:tcPr>
            <w:tcW w:type="dxa" w:w="6127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命名规则引擎详细说明</w:t>
            </w:r>
          </w:p>
        </w:tc>
      </w:tr>
      <w:tr>
        <w:tc>
          <w:tcPr>
            <w:tcW w:type="dxa" w:w="3233"/>
          </w:tcPr>
          <w:p>
            <w:r>
              <w:t>python/</w:t>
            </w:r>
          </w:p>
        </w:tc>
        <w:tc>
          <w:tcPr>
            <w:tcW w:type="dxa" w:w="6127"/>
          </w:tcPr>
          <w:p>
            <w:r>
              <w:t>内置 Python + pypdf（PDF 文字提取用，随包可选）</w:t>
            </w:r>
          </w:p>
        </w:tc>
      </w:tr>
      <w:tr>
        <w:tc>
          <w:tcPr>
            <w:tcW w:type="dxa" w:w="3233"/>
          </w:tcPr>
          <w:p>
            <w:r>
              <w:t>发布版/</w:t>
            </w:r>
          </w:p>
        </w:tc>
        <w:tc>
          <w:tcPr>
            <w:tcW w:type="dxa" w:w="6127"/>
          </w:tcPr>
          <w:p>
            <w:r>
              <w:t>发布用副本（已剔除调试命令）</w:t>
            </w:r>
          </w:p>
        </w:tc>
      </w:tr>
    </w:tbl>
    <w:p>
      <w:pPr>
        <w:pStyle w:val="Heading2"/>
      </w:pPr>
      <w:r>
        <w:rPr>
          <w:rFonts w:ascii="Calibri" w:hAnsi="Calibri" w:eastAsia="Microsoft YaHei"/>
          <w:b w:val="0"/>
          <w:i w:val="0"/>
          <w:sz w:val="22"/>
        </w:rPr>
        <w:t>三、安装与加载</w:t>
      </w:r>
    </w:p>
    <w:p>
      <w:pPr>
        <w:pStyle w:val="Heading3"/>
      </w:pPr>
      <w:r>
        <w:rPr>
          <w:rFonts w:ascii="Calibri" w:hAnsi="Calibri" w:eastAsia="Microsoft YaHei"/>
          <w:b w:val="0"/>
          <w:i w:val="0"/>
          <w:sz w:val="22"/>
        </w:rPr>
        <w:t>方法一：直接加载（推荐）</w:t>
      </w:r>
    </w:p>
    <w:p>
      <w:pPr>
        <w:spacing w:before="0" w:after="80" w:line="300" w:lineRule="auto"/>
        <w:numPr>
          <w:ilvl w:val="0"/>
          <w:numId w:val="4"/>
        </w:numPr>
      </w:pPr>
      <w:r>
        <w:rPr>
          <w:rFonts w:ascii="Calibri" w:hAnsi="Calibri" w:eastAsia="Microsoft YaHei"/>
          <w:b w:val="0"/>
          <w:i w:val="0"/>
          <w:sz w:val="22"/>
        </w:rPr>
        <w:t>命令行输入 APPLOAD 回车；</w:t>
      </w:r>
    </w:p>
    <w:p>
      <w:pPr>
        <w:spacing w:before="0" w:after="80" w:line="300" w:lineRule="auto"/>
        <w:numPr>
          <w:ilvl w:val="0"/>
          <w:numId w:val="4"/>
        </w:numPr>
      </w:pPr>
      <w:r>
        <w:rPr>
          <w:rFonts w:ascii="Calibri" w:hAnsi="Calibri" w:eastAsia="Microsoft YaHei"/>
          <w:b w:val="0"/>
          <w:i w:val="0"/>
          <w:sz w:val="22"/>
        </w:rPr>
        <w:t>选中 PdfLayout.lsp，点击「加载」；</w:t>
      </w:r>
    </w:p>
    <w:p>
      <w:pPr>
        <w:spacing w:before="0" w:after="80" w:line="300" w:lineRule="auto"/>
        <w:numPr>
          <w:ilvl w:val="0"/>
          <w:numId w:val="4"/>
        </w:numPr>
      </w:pPr>
      <w:r>
        <w:t>命令行出现「MAP文件工具箱 v2.16 已加载」即可使用。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i w:val="0"/>
          <w:sz w:val="22"/>
        </w:rPr>
        <w:t>每次启动都要重新加载，除非加入启动组。</w:t>
      </w:r>
    </w:p>
    <w:p>
      <w:pPr>
        <w:pStyle w:val="Heading3"/>
      </w:pPr>
      <w:r>
        <w:rPr>
          <w:rFonts w:ascii="Calibri" w:hAnsi="Calibri" w:eastAsia="Microsoft YaHei"/>
          <w:b w:val="0"/>
          <w:i w:val="0"/>
          <w:sz w:val="22"/>
        </w:rPr>
        <w:t>方法二：加入启动组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i w:val="0"/>
          <w:sz w:val="22"/>
        </w:rPr>
        <w:t>APPLOAD → 「启动组」→「内容」→「添加」→ 选 PdfLayout.lsp；以后每次打开 CAD 自动加载。</w:t>
      </w:r>
    </w:p>
    <w:p>
      <w:pPr>
        <w:pStyle w:val="Heading3"/>
      </w:pPr>
      <w:r>
        <w:rPr>
          <w:rFonts w:ascii="Calibri" w:hAnsi="Calibri" w:eastAsia="Microsoft YaHei"/>
          <w:b w:val="0"/>
          <w:i w:val="0"/>
          <w:sz w:val="22"/>
        </w:rPr>
        <w:t>方法三：插件包（.bundle）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i w:val="0"/>
          <w:sz w:val="22"/>
        </w:rPr>
        <w:t xml:space="preserve">把 PdfLayout.bundle 整个文件夹复制到 </w:t>
      </w:r>
      <w:r>
        <w:rPr>
          <w:rFonts w:ascii="Consolas" w:hAnsi="Consolas" w:eastAsia="Microsoft YaHei"/>
          <w:b w:val="0"/>
          <w:i w:val="0"/>
          <w:sz w:val="19"/>
        </w:rPr>
        <w:t>%APPDATA%\Autodesk\ApplicationPlugins\</w:t>
      </w:r>
      <w:r>
        <w:rPr>
          <w:rFonts w:ascii="Calibri" w:hAnsi="Calibri" w:eastAsia="Microsoft YaHei"/>
          <w:b w:val="0"/>
          <w:i w:val="0"/>
          <w:sz w:val="22"/>
        </w:rPr>
        <w:t xml:space="preserve">（当前用户）或 </w:t>
      </w:r>
      <w:r>
        <w:rPr>
          <w:rFonts w:ascii="Consolas" w:hAnsi="Consolas" w:eastAsia="Microsoft YaHei"/>
          <w:b w:val="0"/>
          <w:i w:val="0"/>
          <w:sz w:val="19"/>
        </w:rPr>
        <w:t>C:\Program Files\Autodesk\ApplicationPlugins\</w:t>
      </w:r>
      <w:r>
        <w:rPr>
          <w:rFonts w:ascii="Calibri" w:hAnsi="Calibri" w:eastAsia="Microsoft YaHei"/>
          <w:b w:val="0"/>
          <w:i w:val="0"/>
          <w:sz w:val="22"/>
        </w:rPr>
        <w:t>（所有用户），重启 CAD 自动加载。</w:t>
      </w:r>
    </w:p>
    <w:p>
      <w:pPr>
        <w:pStyle w:val="Heading3"/>
      </w:pPr>
      <w:r>
        <w:rPr>
          <w:rFonts w:ascii="Calibri" w:hAnsi="Calibri" w:eastAsia="Microsoft YaHei"/>
          <w:b w:val="0"/>
          <w:i w:val="0"/>
          <w:sz w:val="22"/>
        </w:rPr>
        <w:t>中望CAD（ZWCAD 2025 等）</w:t>
      </w:r>
    </w:p>
    <w:p>
      <w:pPr>
        <w:spacing w:before="0" w:after="80" w:line="300" w:lineRule="auto"/>
        <w:numPr>
          <w:ilvl w:val="0"/>
          <w:numId w:val="3"/>
        </w:numPr>
      </w:pPr>
      <w:r>
        <w:rPr>
          <w:rFonts w:ascii="Calibri" w:hAnsi="Calibri" w:eastAsia="Microsoft YaHei"/>
          <w:b w:val="0"/>
          <w:i w:val="0"/>
          <w:sz w:val="22"/>
        </w:rPr>
        <w:t>支持直接加载 .lsp，用方法一 APPLOAD 即可；</w:t>
      </w:r>
    </w:p>
    <w:p>
      <w:pPr>
        <w:spacing w:before="0" w:after="80" w:line="300" w:lineRule="auto"/>
        <w:numPr>
          <w:ilvl w:val="0"/>
          <w:numId w:val="3"/>
        </w:numPr>
      </w:pPr>
      <w:r>
        <w:rPr>
          <w:rFonts w:ascii="Calibri" w:hAnsi="Calibri" w:eastAsia="Microsoft YaHei"/>
          <w:b w:val="0"/>
          <w:i w:val="0"/>
          <w:sz w:val="22"/>
        </w:rPr>
        <w:t>对话框 DCL 由插件自动生成，不需要手动放 dcl 文件；</w:t>
      </w:r>
    </w:p>
    <w:p>
      <w:pPr>
        <w:spacing w:before="0" w:after="80" w:line="300" w:lineRule="auto"/>
        <w:numPr>
          <w:ilvl w:val="0"/>
          <w:numId w:val="3"/>
        </w:numPr>
      </w:pPr>
      <w:r>
        <w:rPr>
          <w:rFonts w:ascii="Calibri" w:hAnsi="Calibri" w:eastAsia="Microsoft YaHei"/>
          <w:b w:val="0"/>
          <w:i w:val="0"/>
          <w:sz w:val="22"/>
        </w:rPr>
        <w:t>中文路径下也能正常工作（dcl 自动写入临时目录）。</w:t>
      </w:r>
    </w:p>
    <w:p>
      <w:pPr>
        <w:pStyle w:val="Heading2"/>
      </w:pPr>
      <w:r>
        <w:rPr>
          <w:rFonts w:ascii="Calibri" w:hAnsi="Calibri" w:eastAsia="Microsoft YaHei"/>
          <w:b w:val="0"/>
          <w:i w:val="0"/>
          <w:sz w:val="22"/>
        </w:rPr>
        <w:t>四、使用前的准备（布局功能）</w:t>
      </w:r>
    </w:p>
    <w:p>
      <w:pPr>
        <w:pStyle w:val="Heading3"/>
      </w:pPr>
      <w:r>
        <w:rPr>
          <w:rFonts w:ascii="Calibri" w:hAnsi="Calibri" w:eastAsia="Microsoft YaHei"/>
          <w:b w:val="0"/>
          <w:i w:val="0"/>
          <w:sz w:val="22"/>
        </w:rPr>
        <w:t>1. PDF 导入模型空间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i w:val="0"/>
          <w:sz w:val="22"/>
        </w:rPr>
        <w:t>用 CAD 自带 PDFIMPORT 导入 PDF，</w:t>
      </w:r>
      <w:r>
        <w:rPr>
          <w:rFonts w:ascii="Calibri" w:hAnsi="Calibri" w:eastAsia="Microsoft YaHei"/>
          <w:b/>
          <w:i w:val="0"/>
          <w:sz w:val="22"/>
        </w:rPr>
        <w:t>勾选「Import as block（导入为块）」</w:t>
      </w:r>
      <w:r>
        <w:rPr>
          <w:rFonts w:ascii="Calibri" w:hAnsi="Calibri" w:eastAsia="Microsoft YaHei"/>
          <w:b w:val="0"/>
          <w:i w:val="0"/>
          <w:sz w:val="22"/>
        </w:rPr>
        <w:t>，每一页就是一个块参照，工具才能按块识别。</w:t>
      </w:r>
    </w:p>
    <w:p>
      <w:pPr>
        <w:pStyle w:val="Heading3"/>
      </w:pPr>
      <w:r>
        <w:rPr>
          <w:rFonts w:ascii="Calibri" w:hAnsi="Calibri" w:eastAsia="Microsoft YaHei"/>
          <w:b w:val="0"/>
          <w:i w:val="0"/>
          <w:sz w:val="22"/>
        </w:rPr>
        <w:t>2. 图纸摆放顺序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i w:val="0"/>
          <w:sz w:val="22"/>
        </w:rPr>
        <w:t>自动识别模式按「先上后下、先左后右」排序；手动一次性框选模式按「从左到右、从上到下」排序。摆图时按期望顺序放好即可。</w:t>
      </w:r>
    </w:p>
    <w:p>
      <w:pPr>
        <w:pStyle w:val="Heading3"/>
      </w:pPr>
      <w:r>
        <w:rPr>
          <w:rFonts w:ascii="Calibri" w:hAnsi="Calibri" w:eastAsia="Microsoft YaHei"/>
          <w:b w:val="0"/>
          <w:i w:val="0"/>
          <w:sz w:val="22"/>
        </w:rPr>
        <w:t>3. 准备模板布局</w:t>
      </w:r>
    </w:p>
    <w:p>
      <w:pPr>
        <w:spacing w:before="0" w:after="80" w:line="300" w:lineRule="auto"/>
        <w:numPr>
          <w:ilvl w:val="0"/>
          <w:numId w:val="3"/>
        </w:numPr>
      </w:pPr>
      <w:r>
        <w:rPr>
          <w:rFonts w:ascii="Calibri" w:hAnsi="Calibri" w:eastAsia="Microsoft YaHei"/>
          <w:b w:val="0"/>
          <w:i w:val="0"/>
          <w:sz w:val="22"/>
        </w:rPr>
        <w:t>新建/保留一个布局，放好图框、标题栏、打印设置；</w:t>
      </w:r>
    </w:p>
    <w:p>
      <w:pPr>
        <w:spacing w:before="0" w:after="80" w:line="300" w:lineRule="auto"/>
        <w:numPr>
          <w:ilvl w:val="0"/>
          <w:numId w:val="3"/>
        </w:numPr>
      </w:pPr>
      <w:r>
        <w:rPr>
          <w:rFonts w:ascii="Calibri" w:hAnsi="Calibri" w:eastAsia="Microsoft YaHei"/>
          <w:b w:val="0"/>
          <w:i w:val="0"/>
          <w:sz w:val="22"/>
        </w:rPr>
        <w:t>布局里建议有一个视口（模板视口的范围会被用作新布局视口框）；</w:t>
      </w:r>
    </w:p>
    <w:p>
      <w:pPr>
        <w:spacing w:before="0" w:after="80" w:line="300" w:lineRule="auto"/>
        <w:numPr>
          <w:ilvl w:val="0"/>
          <w:numId w:val="3"/>
        </w:numPr>
      </w:pPr>
      <w:r>
        <w:rPr>
          <w:rFonts w:ascii="Calibri" w:hAnsi="Calibri" w:eastAsia="Microsoft YaHei"/>
          <w:b w:val="0"/>
          <w:i w:val="0"/>
          <w:sz w:val="22"/>
        </w:rPr>
        <w:t>生成布局时插件会自动把视口放到「视口框」图层并隐藏边框，输出干净。</w:t>
      </w:r>
    </w:p>
    <w:p>
      <w:pPr>
        <w:pStyle w:val="Heading2"/>
      </w:pPr>
      <w:r>
        <w:t>五、PDFFITVP 视口对齐底图</w:t>
      </w:r>
    </w:p>
    <w:p>
      <w:pPr>
        <w:spacing w:before="0" w:after="120" w:line="300" w:lineRule="auto"/>
      </w:pPr>
      <w:r>
        <w:t>输入 PDFFITVP，列出当前图纸中的 PDF 底图，选择第几个；</w:t>
      </w:r>
    </w:p>
    <w:tbl>
      <w:tblPr>
        <w:tblStyle w:val="TableGrid"/>
        <w:tblLook w:firstColumn="1" w:firstRow="1" w:lastColumn="0" w:lastRow="0" w:noHBand="0" w:noVBand="1" w:val="04A0"/>
        <w:tblW w:w="9360" w:type="dxa"/>
        <w:jc w:val="left"/>
        <w:tblInd w:w="120" w:type="dxa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080"/>
        <w:gridCol w:w="1658"/>
        <w:gridCol w:w="4622"/>
      </w:tblGrid>
      <w:tr>
        <w:tc>
          <w:tcPr>
            <w:tcW w:type="dxa" w:w="3080"/>
            <w:vAlign w:val="center"/>
            <w:shd w:val="clear" w:color="auto" w:fill="E8EEF5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sz w:val="20"/>
              </w:rPr>
              <w:t>提示</w:t>
            </w:r>
          </w:p>
        </w:tc>
        <w:tc>
          <w:tcPr>
            <w:tcW w:type="dxa" w:w="1658"/>
            <w:vAlign w:val="center"/>
            <w:shd w:val="clear" w:color="auto" w:fill="E8EEF5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sz w:val="20"/>
              </w:rPr>
              <w:t>默认值</w:t>
            </w:r>
          </w:p>
        </w:tc>
        <w:tc>
          <w:tcPr>
            <w:tcW w:type="dxa" w:w="4622"/>
            <w:vAlign w:val="center"/>
            <w:shd w:val="clear" w:color="auto" w:fill="E8EEF5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sz w:val="20"/>
              </w:rPr>
              <w:t>说明</w:t>
            </w:r>
          </w:p>
        </w:tc>
      </w:tr>
      <w:tr>
        <w:tc>
          <w:tcPr>
            <w:tcW w:type="dxa" w:w="3080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图纸识别方式</w:t>
            </w:r>
          </w:p>
        </w:tc>
        <w:tc>
          <w:tcPr>
            <w:tcW w:type="dxa" w:w="1658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A</w:t>
            </w:r>
          </w:p>
        </w:tc>
        <w:tc>
          <w:tcPr>
            <w:tcW w:type="dxa" w:w="4622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A 自动识别块引用 / M 手动一次性框选全部 / K 竖线标记识别(匹配PDF底图)</w:t>
            </w:r>
          </w:p>
        </w:tc>
      </w:tr>
      <w:tr>
        <w:tc>
          <w:tcPr>
            <w:tcW w:type="dxa" w:w="3080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块名过滤</w:t>
            </w:r>
          </w:p>
        </w:tc>
        <w:tc>
          <w:tcPr>
            <w:tcW w:type="dxa" w:w="1658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空</w:t>
            </w:r>
          </w:p>
        </w:tc>
        <w:tc>
          <w:tcPr>
            <w:tcW w:type="dxa" w:w="4622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只识别名字包含该文字的块</w:t>
            </w:r>
          </w:p>
        </w:tc>
      </w:tr>
      <w:tr>
        <w:tc>
          <w:tcPr>
            <w:tcW w:type="dxa" w:w="3080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复制布局数量</w:t>
            </w:r>
          </w:p>
        </w:tc>
        <w:tc>
          <w:tcPr>
            <w:tcW w:type="dxa" w:w="1658"/>
            <w:vAlign w:val="center"/>
          </w:tcPr>
          <w:p>
            <w:pPr>
              <w:spacing w:before="20" w:after="20" w:line="240" w:lineRule="auto"/>
              <w:jc w:val="left"/>
            </w:pPr>
            <w:r>
              <w:t>自动对应导入的 PDF 底图数量</w:t>
            </w:r>
          </w:p>
        </w:tc>
        <w:tc>
          <w:tcPr>
            <w:tcW w:type="dxa" w:w="4622"/>
            <w:vAlign w:val="center"/>
          </w:tcPr>
          <w:p>
            <w:pPr>
              <w:spacing w:before="20" w:after="20" w:line="240" w:lineRule="auto"/>
              <w:jc w:val="left"/>
            </w:pPr>
            <w:r>
              <w:t>打开弹窗自动填入 PDF 底图数量；0=按识别数量；超过时按实际数量执行</w:t>
            </w:r>
          </w:p>
        </w:tc>
      </w:tr>
      <w:tr>
        <w:tc>
          <w:tcPr>
            <w:tcW w:type="dxa" w:w="3080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模板布局名</w:t>
            </w:r>
          </w:p>
        </w:tc>
        <w:tc>
          <w:tcPr>
            <w:tcW w:type="dxa" w:w="1658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第一个布局</w:t>
            </w:r>
          </w:p>
        </w:tc>
        <w:tc>
          <w:tcPr>
            <w:tcW w:type="dxa" w:w="4622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含图框的布局</w:t>
            </w:r>
          </w:p>
        </w:tc>
      </w:tr>
      <w:tr>
        <w:tc>
          <w:tcPr>
            <w:tcW w:type="dxa" w:w="3080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命名规则</w:t>
            </w:r>
          </w:p>
        </w:tc>
        <w:tc>
          <w:tcPr>
            <w:tcW w:type="dxa" w:w="1658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INV{G2}{L}{N2}</w:t>
            </w:r>
          </w:p>
        </w:tc>
        <w:tc>
          <w:tcPr>
            <w:tcW w:type="dxa" w:w="4622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见命名规则详解</w:t>
            </w:r>
          </w:p>
        </w:tc>
      </w:tr>
      <w:tr>
        <w:tc>
          <w:tcPr>
            <w:tcW w:type="dxa" w:w="3080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字母列表</w:t>
            </w:r>
          </w:p>
        </w:tc>
        <w:tc>
          <w:tcPr>
            <w:tcW w:type="dxa" w:w="1658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AB</w:t>
            </w:r>
          </w:p>
        </w:tc>
        <w:tc>
          <w:tcPr>
            <w:tcW w:type="dxa" w:w="4622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支持 A-Z</w:t>
            </w:r>
          </w:p>
        </w:tc>
      </w:tr>
      <w:tr>
        <w:tc>
          <w:tcPr>
            <w:tcW w:type="dxa" w:w="3080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每组张数</w:t>
            </w:r>
          </w:p>
        </w:tc>
        <w:tc>
          <w:tcPr>
            <w:tcW w:type="dxa" w:w="1658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6</w:t>
            </w:r>
          </w:p>
        </w:tc>
        <w:tc>
          <w:tcPr>
            <w:tcW w:type="dxa" w:w="4622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序号数到几换下一字母</w:t>
            </w:r>
          </w:p>
        </w:tc>
      </w:tr>
      <w:tr>
        <w:tc>
          <w:tcPr>
            <w:tcW w:type="dxa" w:w="3080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编号起始</w:t>
            </w:r>
          </w:p>
        </w:tc>
        <w:tc>
          <w:tcPr>
            <w:tcW w:type="dxa" w:w="1658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1</w:t>
            </w:r>
          </w:p>
        </w:tc>
        <w:tc>
          <w:tcPr>
            <w:tcW w:type="dxa" w:w="4622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编号段起始值</w:t>
            </w:r>
          </w:p>
        </w:tc>
      </w:tr>
      <w:tr>
        <w:tc>
          <w:tcPr>
            <w:tcW w:type="dxa" w:w="3080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模板无视口时按边距创建(mm)</w:t>
            </w:r>
          </w:p>
        </w:tc>
        <w:tc>
          <w:tcPr>
            <w:tcW w:type="dxa" w:w="1658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5</w:t>
            </w:r>
          </w:p>
        </w:tc>
        <w:tc>
          <w:tcPr>
            <w:tcW w:type="dxa" w:w="4622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模板没有视口时的兜底</w:t>
            </w:r>
          </w:p>
        </w:tc>
      </w:tr>
      <w:tr>
        <w:tc>
          <w:tcPr>
            <w:tcW w:type="dxa" w:w="3080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覆盖同名布局</w:t>
            </w:r>
          </w:p>
        </w:tc>
        <w:tc>
          <w:tcPr>
            <w:tcW w:type="dxa" w:w="1658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N</w:t>
            </w:r>
          </w:p>
        </w:tc>
        <w:tc>
          <w:tcPr>
            <w:tcW w:type="dxa" w:w="4622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Y 时自动删除同名旧布局再重建</w:t>
            </w:r>
          </w:p>
        </w:tc>
      </w:tr>
      <w:tr>
        <w:tc>
          <w:tcPr>
            <w:tcW w:type="dxa" w:w="3080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锁定视口显示</w:t>
            </w:r>
          </w:p>
        </w:tc>
        <w:tc>
          <w:tcPr>
            <w:tcW w:type="dxa" w:w="1658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N</w:t>
            </w:r>
          </w:p>
        </w:tc>
        <w:tc>
          <w:tcPr>
            <w:tcW w:type="dxa" w:w="4622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Y 时视口对准后锁定（防误缩放）</w:t>
            </w:r>
          </w:p>
        </w:tc>
      </w:tr>
    </w:tbl>
    <w:p>
      <w:pPr>
        <w:spacing w:before="0" w:after="120" w:line="300" w:lineRule="auto"/>
      </w:pPr>
      <w:r>
        <w:t>程序自动把当前布局中最大的视口缩放到所选底图范围（内缩 0.95 居中显示）。</w:t>
      </w:r>
    </w:p>
    <w:p>
      <w:pPr>
        <w:pStyle w:val="Heading2"/>
      </w:pPr>
      <w:r>
        <w:rPr>
          <w:rFonts w:ascii="Calibri" w:hAnsi="Calibri" w:eastAsia="Microsoft YaHei"/>
          <w:b w:val="0"/>
          <w:i w:val="0"/>
          <w:sz w:val="22"/>
        </w:rPr>
        <w:t>六、PDFLAYOUT 对话框版</w:t>
      </w:r>
    </w:p>
    <w:tbl>
      <w:tblPr>
        <w:tblStyle w:val="TableGrid"/>
        <w:tblLook w:firstColumn="1" w:firstRow="1" w:lastColumn="0" w:lastRow="0" w:noHBand="0" w:noVBand="1" w:val="04A0"/>
        <w:tblW w:w="9360" w:type="dxa"/>
        <w:jc w:val="left"/>
        <w:tblInd w:w="120" w:type="dxa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880"/>
        <w:gridCol w:w="4074"/>
        <w:gridCol w:w="4406"/>
      </w:tblGrid>
      <w:tr>
        <w:tc>
          <w:tcPr>
            <w:tcW w:type="dxa" w:w="880"/>
            <w:vAlign w:val="center"/>
            <w:shd w:val="clear" w:color="auto" w:fill="E8EEF5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sz w:val="20"/>
              </w:rPr>
              <w:t>区域</w:t>
            </w:r>
          </w:p>
        </w:tc>
        <w:tc>
          <w:tcPr>
            <w:tcW w:type="dxa" w:w="4074"/>
            <w:vAlign w:val="center"/>
            <w:shd w:val="clear" w:color="auto" w:fill="E8EEF5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sz w:val="20"/>
              </w:rPr>
              <w:t>字段</w:t>
            </w:r>
          </w:p>
        </w:tc>
        <w:tc>
          <w:tcPr>
            <w:tcW w:type="dxa" w:w="4406"/>
            <w:vAlign w:val="center"/>
            <w:shd w:val="clear" w:color="auto" w:fill="E8EEF5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sz w:val="20"/>
              </w:rPr>
              <w:t>说明</w:t>
            </w:r>
          </w:p>
        </w:tc>
      </w:tr>
      <w:tr>
        <w:tc>
          <w:tcPr>
            <w:tcW w:type="dxa" w:w="880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图纸识别</w:t>
            </w:r>
          </w:p>
        </w:tc>
        <w:tc>
          <w:tcPr>
            <w:tcW w:type="dxa" w:w="4074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自动识别块引用 / 手动一次性框选全部</w:t>
            </w:r>
          </w:p>
        </w:tc>
        <w:tc>
          <w:tcPr>
            <w:tcW w:type="dxa" w:w="4406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自动按位置排序；手动一次框选全部</w:t>
            </w:r>
          </w:p>
        </w:tc>
      </w:tr>
      <w:tr>
        <w:tc>
          <w:tcPr>
            <w:tcW w:type="dxa" w:w="880"/>
            <w:vAlign w:val="center"/>
          </w:tcPr>
          <w:p>
            <w:pPr>
              <w:spacing w:before="20" w:after="20" w:line="240" w:lineRule="auto"/>
              <w:jc w:val="left"/>
            </w:pPr>
          </w:p>
        </w:tc>
        <w:tc>
          <w:tcPr>
            <w:tcW w:type="dxa" w:w="4074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块名过滤</w:t>
            </w:r>
          </w:p>
        </w:tc>
        <w:tc>
          <w:tcPr>
            <w:tcW w:type="dxa" w:w="4406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只识别名字包含该文字的块</w:t>
            </w:r>
          </w:p>
        </w:tc>
      </w:tr>
      <w:tr>
        <w:tc>
          <w:tcPr>
            <w:tcW w:type="dxa" w:w="880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布局</w:t>
            </w:r>
          </w:p>
        </w:tc>
        <w:tc>
          <w:tcPr>
            <w:tcW w:type="dxa" w:w="4074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模板布局</w:t>
            </w:r>
          </w:p>
        </w:tc>
        <w:tc>
          <w:tcPr>
            <w:tcW w:type="dxa" w:w="4406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下拉选择含图框的布局</w:t>
            </w:r>
          </w:p>
        </w:tc>
      </w:tr>
      <w:tr>
        <w:tc>
          <w:tcPr>
            <w:tcW w:type="dxa" w:w="880"/>
            <w:vAlign w:val="center"/>
          </w:tcPr>
          <w:p>
            <w:pPr>
              <w:spacing w:before="20" w:after="20" w:line="240" w:lineRule="auto"/>
              <w:jc w:val="left"/>
            </w:pPr>
          </w:p>
        </w:tc>
        <w:tc>
          <w:tcPr>
            <w:tcW w:type="dxa" w:w="4074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复制数量</w:t>
            </w:r>
          </w:p>
        </w:tc>
        <w:tc>
          <w:tcPr>
            <w:tcW w:type="dxa" w:w="4406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0=按识别到的数量</w:t>
            </w:r>
          </w:p>
        </w:tc>
      </w:tr>
      <w:tr>
        <w:tc>
          <w:tcPr>
            <w:tcW w:type="dxa" w:w="880"/>
            <w:vAlign w:val="center"/>
          </w:tcPr>
          <w:p>
            <w:pPr>
              <w:spacing w:before="20" w:after="20" w:line="240" w:lineRule="auto"/>
              <w:jc w:val="left"/>
            </w:pPr>
          </w:p>
        </w:tc>
        <w:tc>
          <w:tcPr>
            <w:tcW w:type="dxa" w:w="4074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覆盖同名布局</w:t>
            </w:r>
          </w:p>
        </w:tc>
        <w:tc>
          <w:tcPr>
            <w:tcW w:type="dxa" w:w="4406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勾选后删除同名旧布局再重建</w:t>
            </w:r>
          </w:p>
        </w:tc>
      </w:tr>
      <w:tr>
        <w:tc>
          <w:tcPr>
            <w:tcW w:type="dxa" w:w="880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命名规则</w:t>
            </w:r>
          </w:p>
        </w:tc>
        <w:tc>
          <w:tcPr>
            <w:tcW w:type="dxa" w:w="4074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规则 / 字母列表 / 每组张数 / 编号起始</w:t>
            </w:r>
          </w:p>
        </w:tc>
        <w:tc>
          <w:tcPr>
            <w:tcW w:type="dxa" w:w="4406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见命名规则详解</w:t>
            </w:r>
          </w:p>
        </w:tc>
      </w:tr>
      <w:tr>
        <w:tc>
          <w:tcPr>
            <w:tcW w:type="dxa" w:w="880"/>
            <w:vAlign w:val="center"/>
          </w:tcPr>
          <w:p>
            <w:pPr>
              <w:spacing w:before="20" w:after="20" w:line="240" w:lineRule="auto"/>
              <w:jc w:val="left"/>
            </w:pPr>
          </w:p>
        </w:tc>
        <w:tc>
          <w:tcPr>
            <w:tcW w:type="dxa" w:w="4074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名称预览</w:t>
            </w:r>
          </w:p>
        </w:tc>
        <w:tc>
          <w:tcPr>
            <w:tcW w:type="dxa" w:w="4406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实时预览生成的名字</w:t>
            </w:r>
          </w:p>
        </w:tc>
      </w:tr>
      <w:tr>
        <w:tc>
          <w:tcPr>
            <w:tcW w:type="dxa" w:w="880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视口</w:t>
            </w:r>
          </w:p>
        </w:tc>
        <w:tc>
          <w:tcPr>
            <w:tcW w:type="dxa" w:w="4074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模板无视口时按边距创建(mm)</w:t>
            </w:r>
          </w:p>
        </w:tc>
        <w:tc>
          <w:tcPr>
            <w:tcW w:type="dxa" w:w="4406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模板没有视口时按纸张边距创建</w:t>
            </w:r>
          </w:p>
        </w:tc>
      </w:tr>
      <w:tr>
        <w:tc>
          <w:tcPr>
            <w:tcW w:type="dxa" w:w="880"/>
            <w:vAlign w:val="center"/>
          </w:tcPr>
          <w:p>
            <w:pPr>
              <w:spacing w:before="20" w:after="20" w:line="240" w:lineRule="auto"/>
              <w:jc w:val="left"/>
            </w:pPr>
          </w:p>
        </w:tc>
        <w:tc>
          <w:tcPr>
            <w:tcW w:type="dxa" w:w="4074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锁定视口显示</w:t>
            </w:r>
          </w:p>
        </w:tc>
        <w:tc>
          <w:tcPr>
            <w:tcW w:type="dxa" w:w="4406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勾选后视口对准即锁定；默认不锁定方便微调</w:t>
            </w:r>
          </w:p>
        </w:tc>
      </w:tr>
    </w:tbl>
    <w:p>
      <w:pPr>
        <w:pStyle w:val="Heading2"/>
      </w:pPr>
      <w:r>
        <w:rPr>
          <w:rFonts w:ascii="Calibri" w:hAnsi="Calibri" w:eastAsia="Microsoft YaHei"/>
          <w:b w:val="0"/>
          <w:i w:val="0"/>
          <w:sz w:val="22"/>
        </w:rPr>
        <w:t>七、命名规则详解（摘要）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i w:val="0"/>
          <w:sz w:val="22"/>
        </w:rPr>
        <w:t>规则 = 固定文字 + 占位符：</w:t>
      </w:r>
    </w:p>
    <w:tbl>
      <w:tblPr>
        <w:tblStyle w:val="TableGrid"/>
        <w:tblLook w:firstColumn="1" w:firstRow="1" w:lastColumn="0" w:lastRow="0" w:noHBand="0" w:noVBand="1" w:val="04A0"/>
        <w:tblW w:w="9360" w:type="dxa"/>
        <w:jc w:val="left"/>
        <w:tblInd w:w="120" w:type="dxa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955"/>
        <w:gridCol w:w="6405"/>
      </w:tblGrid>
      <w:tr>
        <w:tc>
          <w:tcPr>
            <w:tcW w:type="dxa" w:w="2955"/>
            <w:vAlign w:val="center"/>
            <w:shd w:val="clear" w:color="auto" w:fill="E8EEF5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sz w:val="20"/>
              </w:rPr>
              <w:t>占位符</w:t>
            </w:r>
          </w:p>
        </w:tc>
        <w:tc>
          <w:tcPr>
            <w:tcW w:type="dxa" w:w="6405"/>
            <w:vAlign w:val="center"/>
            <w:shd w:val="clear" w:color="auto" w:fill="E8EEF5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sz w:val="20"/>
              </w:rPr>
              <w:t>含义</w:t>
            </w:r>
          </w:p>
        </w:tc>
      </w:tr>
      <w:tr>
        <w:tc>
          <w:tcPr>
            <w:tcW w:type="dxa" w:w="2955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{G} / {G1} / {G2} / {G3}</w:t>
            </w:r>
          </w:p>
        </w:tc>
        <w:tc>
          <w:tcPr>
            <w:tcW w:type="dxa" w:w="6405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编号段：字母循环完一轮后 +1；位数可调，默认 2 位</w:t>
            </w:r>
          </w:p>
        </w:tc>
      </w:tr>
      <w:tr>
        <w:tc>
          <w:tcPr>
            <w:tcW w:type="dxa" w:w="2955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{L}</w:t>
            </w:r>
          </w:p>
        </w:tc>
        <w:tc>
          <w:tcPr>
            <w:tcW w:type="dxa" w:w="6405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字母段：按字母列表循环，每个字母连续「每组张数」张</w:t>
            </w:r>
          </w:p>
        </w:tc>
      </w:tr>
      <w:tr>
        <w:tc>
          <w:tcPr>
            <w:tcW w:type="dxa" w:w="2955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{N} / {N1} / {N2} / {N3}</w:t>
            </w:r>
          </w:p>
        </w:tc>
        <w:tc>
          <w:tcPr>
            <w:tcW w:type="dxa" w:w="6405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序号段：含 {L}/{G} 时按每组循环；只有 {N} 时一直递增</w:t>
            </w:r>
          </w:p>
        </w:tc>
      </w:tr>
    </w:tbl>
    <w:p>
      <w:pPr>
        <w:spacing w:before="0" w:after="80" w:line="300" w:lineRule="auto"/>
        <w:numPr>
          <w:ilvl w:val="0"/>
          <w:numId w:val="3"/>
        </w:numPr>
      </w:pPr>
      <w:r>
        <w:rPr>
          <w:rFonts w:ascii="Calibri" w:hAnsi="Calibri" w:eastAsia="Microsoft YaHei"/>
          <w:b w:val="0"/>
          <w:i w:val="0"/>
          <w:sz w:val="22"/>
        </w:rPr>
        <w:t>字母列表：AB、ABC 或 A-Z、A-F；</w:t>
      </w:r>
    </w:p>
    <w:p>
      <w:pPr>
        <w:spacing w:before="0" w:after="80" w:line="300" w:lineRule="auto"/>
        <w:numPr>
          <w:ilvl w:val="0"/>
          <w:numId w:val="3"/>
        </w:numPr>
      </w:pPr>
      <w:r>
        <w:rPr>
          <w:rFonts w:ascii="Calibri" w:hAnsi="Calibri" w:eastAsia="Microsoft YaHei"/>
          <w:b w:val="0"/>
          <w:i w:val="0"/>
          <w:sz w:val="22"/>
        </w:rPr>
        <w:t>每组张数：序号数到几换下一字母；</w:t>
      </w:r>
    </w:p>
    <w:p>
      <w:pPr>
        <w:spacing w:before="0" w:after="80" w:line="300" w:lineRule="auto"/>
        <w:numPr>
          <w:ilvl w:val="0"/>
          <w:numId w:val="3"/>
        </w:numPr>
      </w:pPr>
      <w:r>
        <w:rPr>
          <w:rFonts w:ascii="Calibri" w:hAnsi="Calibri" w:eastAsia="Microsoft YaHei"/>
          <w:b w:val="0"/>
          <w:i w:val="0"/>
          <w:sz w:val="22"/>
        </w:rPr>
        <w:t>编号起始：编号段从几开始；</w:t>
      </w:r>
    </w:p>
    <w:p>
      <w:pPr>
        <w:spacing w:before="0" w:after="80" w:line="300" w:lineRule="auto"/>
        <w:numPr>
          <w:ilvl w:val="0"/>
          <w:numId w:val="3"/>
        </w:numPr>
      </w:pPr>
      <w:r>
        <w:rPr>
          <w:rFonts w:ascii="Calibri" w:hAnsi="Calibri" w:eastAsia="Microsoft YaHei"/>
          <w:b w:val="0"/>
          <w:i w:val="0"/>
          <w:sz w:val="22"/>
        </w:rPr>
        <w:t>只有 {L} 无 {G} 时，最多生成「字母数 × 每组张数」个，超过需加 {G}；</w:t>
      </w:r>
    </w:p>
    <w:p>
      <w:pPr>
        <w:spacing w:before="0" w:after="80" w:line="300" w:lineRule="auto"/>
        <w:numPr>
          <w:ilvl w:val="0"/>
          <w:numId w:val="3"/>
        </w:numPr>
      </w:pPr>
      <w:r>
        <w:rPr>
          <w:rFonts w:ascii="Calibri" w:hAnsi="Calibri" w:eastAsia="Microsoft YaHei"/>
          <w:b w:val="0"/>
          <w:i w:val="0"/>
          <w:sz w:val="22"/>
        </w:rPr>
        <w:t xml:space="preserve">名称不能包含 </w:t>
      </w:r>
      <w:r>
        <w:rPr>
          <w:rFonts w:ascii="Consolas" w:hAnsi="Consolas" w:eastAsia="Microsoft YaHei"/>
          <w:b w:val="0"/>
          <w:i w:val="0"/>
          <w:sz w:val="19"/>
        </w:rPr>
        <w:t>&lt; &gt; / \ " : ; ? * | , =</w:t>
      </w:r>
      <w:r>
        <w:rPr>
          <w:rFonts w:ascii="Calibri" w:hAnsi="Calibri" w:eastAsia="Microsoft YaHei"/>
          <w:b w:val="0"/>
          <w:i w:val="0"/>
          <w:sz w:val="22"/>
        </w:rPr>
        <w:t xml:space="preserve"> 等字符。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i w:val="0"/>
          <w:sz w:val="22"/>
        </w:rPr>
        <w:t>详细示例见《命名规则详解.docx》。</w:t>
      </w:r>
    </w:p>
    <w:p>
      <w:pPr>
        <w:pStyle w:val="Heading2"/>
      </w:pPr>
      <w:r>
        <w:rPr>
          <w:rFonts w:ascii="Calibri" w:hAnsi="Calibri" w:eastAsia="Microsoft YaHei"/>
          <w:b w:val="0"/>
          <w:i w:val="0"/>
          <w:sz w:val="22"/>
        </w:rPr>
        <w:t>八、图纸顺序与视口对应</w:t>
      </w:r>
    </w:p>
    <w:p>
      <w:pPr>
        <w:spacing w:before="0" w:after="80" w:line="300" w:lineRule="auto"/>
        <w:numPr>
          <w:ilvl w:val="0"/>
          <w:numId w:val="3"/>
        </w:numPr>
      </w:pPr>
      <w:r>
        <w:rPr>
          <w:rFonts w:ascii="Calibri" w:hAnsi="Calibri" w:eastAsia="Microsoft YaHei"/>
          <w:b w:val="0"/>
          <w:i w:val="0"/>
          <w:sz w:val="22"/>
        </w:rPr>
        <w:t>自动模式：模型空间块参照按包围盒中心排序（先上后下、先左后右）；</w:t>
      </w:r>
    </w:p>
    <w:p>
      <w:pPr>
        <w:spacing w:before="0" w:after="80" w:line="300" w:lineRule="auto"/>
        <w:numPr>
          <w:ilvl w:val="0"/>
          <w:numId w:val="3"/>
        </w:numPr>
      </w:pPr>
      <w:r>
        <w:rPr>
          <w:rFonts w:ascii="Calibri" w:hAnsi="Calibri" w:eastAsia="Microsoft YaHei"/>
          <w:b w:val="0"/>
          <w:i w:val="0"/>
          <w:sz w:val="22"/>
        </w:rPr>
        <w:t>手动模式：一次性框选全部图纸块，按从左到右、从上到下排序；</w:t>
      </w:r>
    </w:p>
    <w:p>
      <w:pPr>
        <w:spacing w:before="0" w:after="80" w:line="300" w:lineRule="auto"/>
        <w:numPr>
          <w:ilvl w:val="0"/>
          <w:numId w:val="3"/>
        </w:numPr>
      </w:pPr>
      <w:r>
        <w:rPr>
          <w:rFonts w:ascii="Calibri" w:hAnsi="Calibri" w:eastAsia="Microsoft YaHei"/>
          <w:b w:val="0"/>
          <w:i w:val="0"/>
          <w:sz w:val="22"/>
        </w:rPr>
        <w:t>对应关系：第 i 个布局 ↔ 排序后第 i 张图纸；</w:t>
      </w:r>
    </w:p>
    <w:p>
      <w:pPr>
        <w:spacing w:before="0" w:after="80" w:line="300" w:lineRule="auto"/>
        <w:numPr>
          <w:ilvl w:val="0"/>
          <w:numId w:val="3"/>
        </w:numPr>
      </w:pPr>
      <w:r>
        <w:rPr>
          <w:rFonts w:ascii="Calibri" w:hAnsi="Calibri" w:eastAsia="Microsoft YaHei"/>
          <w:b w:val="0"/>
          <w:i w:val="0"/>
          <w:sz w:val="22"/>
        </w:rPr>
        <w:t>视口自动缩放（0.95 内缩留边）并居中显示图纸；</w:t>
      </w:r>
    </w:p>
    <w:p>
      <w:pPr>
        <w:spacing w:before="0" w:after="80" w:line="300" w:lineRule="auto"/>
        <w:numPr>
          <w:ilvl w:val="0"/>
          <w:numId w:val="3"/>
        </w:numPr>
      </w:pPr>
      <w:r>
        <w:t>生成后自动把视口放到「视口框」图层并隐藏边框；已生成的旧布局可选中视口关闭边框，或重新生成；</w:t>
      </w:r>
    </w:p>
    <w:p>
      <w:pPr>
        <w:spacing w:before="0" w:after="80" w:line="300" w:lineRule="auto"/>
        <w:numPr>
          <w:ilvl w:val="0"/>
          <w:numId w:val="3"/>
        </w:numPr>
      </w:pPr>
      <w:r>
        <w:rPr>
          <w:rFonts w:ascii="Calibri" w:hAnsi="Calibri" w:eastAsia="Microsoft YaHei"/>
          <w:b w:val="0"/>
          <w:i w:val="0"/>
          <w:sz w:val="22"/>
        </w:rPr>
        <w:t>视口显示默认不锁定，可随时微调；需要防误操作可在弹窗勾选「锁定视口显示」。</w:t>
      </w:r>
    </w:p>
    <w:p>
      <w:pPr>
        <w:pStyle w:val="Heading2"/>
      </w:pPr>
      <w:r>
        <w:t>九、底图 LBD 标签填写（PDFLBD）</w:t>
      </w:r>
    </w:p>
    <w:p>
      <w:pPr>
        <w:pStyle w:val="Heading3"/>
      </w:pPr>
      <w:r>
        <w:t>功能</w:t>
      </w:r>
    </w:p>
    <w:p>
      <w:r>
        <w:t>识别 PDF 底图中的 LBD 编号（如 LBD-1、LBD-12）及其位置，按 Excel 分表（每个分表对应一页图纸，分表名=布局名）匹配标签，在对应位置写入红底白字多行文字；可写入模型空间、当前布局或两者。</w:t>
      </w:r>
    </w:p>
    <w:p>
      <w:pPr>
        <w:pStyle w:val="Heading3"/>
      </w:pPr>
      <w:r>
        <w:t>操作步骤</w:t>
      </w:r>
    </w:p>
    <w:p>
      <w:r>
        <w:t>输入 PDFLBD，弹出对话框；</w:t>
      </w:r>
    </w:p>
    <w:p>
      <w:r>
        <w:t>选择 PDF 底图文件；</w:t>
      </w:r>
    </w:p>
    <w:p>
      <w:r>
        <w:t>标签 Excel 为可选项：提供了就按分表匹配真实标签，不提供则按 LBD 编号填写；</w:t>
      </w:r>
    </w:p>
    <w:p>
      <w:r>
        <w:t>设置只测试第几页（0=全部）、写入位置（模型/布局/两者）、标签字高、是否框选排除干扰区域；</w:t>
      </w:r>
    </w:p>
    <w:p>
      <w:r>
        <w:t>确定后自动运行识别（内置 Python + pypdf，未来可换公司 OCR），完成后按页填写标签。</w:t>
      </w:r>
    </w:p>
    <w:p>
      <w:r>
        <w:t>执行方式可选「手动选择文字导入」：不识别 PDF，先框选图纸中已有的多行文字，再弹独立窗口选择 Excel 分表（优先匹配当前布局名，否则用第一个分表）；弹窗里保留与 PDFGRID 一致的 8 种排列顺序和分行容差，预览显示「按所选顺序排序后的文字 → 按 Excel LBD 号升序的标签」，确认后按顺序填写（第 1 个排序后的文字填 LBD-1、第 2 个填 LBD-2，依此类推，选中文字多于标签时多余保持原样）。</w:t>
      </w:r>
    </w:p>
    <w:p>
      <w:r>
        <w:t>手动导入流程：输入 PDFLBD 后先选执行方式（A自动识别底图 / M手动选择文字导入）；选 M 时先框选要填标签的多行文字，再打开独立弹窗（只选 Excel，不再选 PDF；弹窗内含 8 种排列顺序、分行容差、预览），确认后按所选顺序把 Excel 的 LBD 标签依次填入。</w:t>
      </w:r>
    </w:p>
    <w:p>
      <w:pPr>
        <w:pStyle w:val="Heading3"/>
      </w:pPr>
      <w:r>
        <w:t>Excel 标签格式</w:t>
      </w:r>
    </w:p>
    <w:p>
      <w:r>
        <w:t>每个分表对应一页图纸；表内每一行：第 1 列写 LBD 编号（如 LBD-1 或 1），第 3 列写标签文字；同一编号多行会合并为“标签A/标签B”的形式。</w:t>
      </w:r>
    </w:p>
    <w:p>
      <w:pPr>
        <w:pStyle w:val="Heading2"/>
      </w:pPr>
      <w:r>
        <w:t>十、批量网格文字（PDFGRID）</w:t>
      </w:r>
    </w:p>
    <w:p>
      <w:pPr>
        <w:pStyle w:val="Heading3"/>
      </w:pPr>
      <w:r>
        <w:t>功能</w:t>
      </w:r>
    </w:p>
    <w:p>
      <w:r>
        <w:t>在指定范围内按 行×列 批量生成多行文字，文字按排序顺序自动命名或从 CSV/TXT 文件导入，支持背景填充与文字颜色，适合在 PDF 底图的框格上批量铺标签。</w:t>
      </w:r>
    </w:p>
    <w:p>
      <w:pPr>
        <w:pStyle w:val="Heading3"/>
      </w:pPr>
      <w:r>
        <w:t>几何方式</w:t>
      </w:r>
    </w:p>
    <w:p>
      <w:r>
        <w:t>A：框选范围自动算（推荐）：点两个角点，行距列距、首点由范围与行列数自动计算，可调上下左右边距；</w:t>
      </w:r>
    </w:p>
    <w:p>
      <w:r>
        <w:t>F：固定参数：手动输入行列距、首点位置；</w:t>
      </w:r>
    </w:p>
    <w:p>
      <w:r>
        <w:t>M：手动点取行列距：点取行距和列距，方向随点取方向（往左选列、往上选行就往那边生成）。</w:t>
      </w:r>
    </w:p>
    <w:p>
      <w:r>
        <w:t>S：选择已有文字（不生成网格）：框选已有的多行文字（布局不规则也可以），按排序方向依次改名（CSV/TXT 导入或自动前缀+编号），并应用文字高度、背景填充与颜色。</w:t>
      </w:r>
    </w:p>
    <w:p>
      <w:pPr>
        <w:pStyle w:val="Heading3"/>
      </w:pPr>
      <w:r>
        <w:t>文字与样式</w:t>
      </w:r>
    </w:p>
    <w:p>
      <w:r>
        <w:t>命名：自动命名（前缀+编号）或从 CSV/TXT 导入（每行一个名称）；</w:t>
      </w:r>
    </w:p>
    <w:p>
      <w:r>
        <w:t>排序：8 种方向组合（先左后右/先上后下/先右后左/先下后上，含行内反向等组合，见下方表格）；</w:t>
      </w:r>
    </w:p>
    <w:p>
      <w:r>
        <w:t>样式：文字高度（按比例或直接输入）、旋转（0/90/180/270）、背景填充（可设 ACI 颜色与比例）、文字颜色（预设 12 色含黑/白，真彩色显示）。</w:t>
      </w:r>
    </w:p>
    <w:tbl>
      <w:tblPr>
        <w:tblStyle w:val="TableGrid"/>
        <w:tblLook w:firstColumn="1" w:firstRow="1" w:lastColumn="0" w:lastRow="0" w:noHBand="0" w:noVBand="1" w:val="04A0"/>
        <w:tblW w:w="9360" w:type="dxa"/>
        <w:jc w:val="left"/>
        <w:tblInd w:w="120" w:type="dxa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800"/>
        <w:gridCol w:w="2259"/>
        <w:gridCol w:w="6301"/>
      </w:tblGrid>
      <w:tr>
        <w:tc>
          <w:tcPr>
            <w:tcW w:type="dxa" w:w="800"/>
            <w:vAlign w:val="center"/>
            <w:shd w:val="clear" w:color="auto" w:fill="E8EEF5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sz w:val="20"/>
              </w:rPr>
              <w:t>选项</w:t>
            </w:r>
          </w:p>
        </w:tc>
        <w:tc>
          <w:tcPr>
            <w:tcW w:type="dxa" w:w="2259"/>
            <w:vAlign w:val="center"/>
            <w:shd w:val="clear" w:color="auto" w:fill="E8EEF5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sz w:val="20"/>
              </w:rPr>
              <w:t>组合</w:t>
            </w:r>
          </w:p>
        </w:tc>
        <w:tc>
          <w:tcPr>
            <w:tcW w:type="dxa" w:w="6301"/>
            <w:vAlign w:val="center"/>
            <w:shd w:val="clear" w:color="auto" w:fill="E8EEF5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sz w:val="20"/>
              </w:rPr>
              <w:t>效果</w:t>
            </w:r>
          </w:p>
        </w:tc>
      </w:tr>
      <w:tr>
        <w:tc>
          <w:tcPr>
            <w:tcW w:type="dxa" w:w="80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1</w:t>
            </w:r>
          </w:p>
        </w:tc>
        <w:tc>
          <w:tcPr>
            <w:tcW w:type="dxa" w:w="2259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左→右 再 上→下</w:t>
            </w:r>
          </w:p>
        </w:tc>
        <w:tc>
          <w:tcPr>
            <w:tcW w:type="dxa" w:w="6301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按列扫：第1列从上到下，再第2列</w:t>
            </w:r>
          </w:p>
        </w:tc>
      </w:tr>
      <w:tr>
        <w:tc>
          <w:tcPr>
            <w:tcW w:type="dxa" w:w="80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2</w:t>
            </w:r>
          </w:p>
        </w:tc>
        <w:tc>
          <w:tcPr>
            <w:tcW w:type="dxa" w:w="2259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上→下 再 左→右</w:t>
            </w:r>
          </w:p>
        </w:tc>
        <w:tc>
          <w:tcPr>
            <w:tcW w:type="dxa" w:w="6301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整行扫（阅读顺序）：第1行左到右，再第2行</w:t>
            </w:r>
          </w:p>
        </w:tc>
      </w:tr>
      <w:tr>
        <w:tc>
          <w:tcPr>
            <w:tcW w:type="dxa" w:w="80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3</w:t>
            </w:r>
          </w:p>
        </w:tc>
        <w:tc>
          <w:tcPr>
            <w:tcW w:type="dxa" w:w="2259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右→左 再 上→下</w:t>
            </w:r>
          </w:p>
        </w:tc>
        <w:tc>
          <w:tcPr>
            <w:tcW w:type="dxa" w:w="6301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按列扫，从右列开始</w:t>
            </w:r>
          </w:p>
        </w:tc>
      </w:tr>
      <w:tr>
        <w:tc>
          <w:tcPr>
            <w:tcW w:type="dxa" w:w="80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4</w:t>
            </w:r>
          </w:p>
        </w:tc>
        <w:tc>
          <w:tcPr>
            <w:tcW w:type="dxa" w:w="2259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下→上 再 左→右</w:t>
            </w:r>
          </w:p>
        </w:tc>
        <w:tc>
          <w:tcPr>
            <w:tcW w:type="dxa" w:w="6301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整行扫，从下往上</w:t>
            </w:r>
          </w:p>
        </w:tc>
      </w:tr>
      <w:tr>
        <w:tc>
          <w:tcPr>
            <w:tcW w:type="dxa" w:w="80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5</w:t>
            </w:r>
          </w:p>
        </w:tc>
        <w:tc>
          <w:tcPr>
            <w:tcW w:type="dxa" w:w="2259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左→右 再 下→上</w:t>
            </w:r>
          </w:p>
        </w:tc>
        <w:tc>
          <w:tcPr>
            <w:tcW w:type="dxa" w:w="6301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按列扫，列内从下往上</w:t>
            </w:r>
          </w:p>
        </w:tc>
      </w:tr>
      <w:tr>
        <w:tc>
          <w:tcPr>
            <w:tcW w:type="dxa" w:w="80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6</w:t>
            </w:r>
          </w:p>
        </w:tc>
        <w:tc>
          <w:tcPr>
            <w:tcW w:type="dxa" w:w="2259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右→左 再 下→上</w:t>
            </w:r>
          </w:p>
        </w:tc>
        <w:tc>
          <w:tcPr>
            <w:tcW w:type="dxa" w:w="6301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按列扫，从右列、列内从下往上</w:t>
            </w:r>
          </w:p>
        </w:tc>
      </w:tr>
      <w:tr>
        <w:tc>
          <w:tcPr>
            <w:tcW w:type="dxa" w:w="80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7</w:t>
            </w:r>
          </w:p>
        </w:tc>
        <w:tc>
          <w:tcPr>
            <w:tcW w:type="dxa" w:w="2259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上→下 再 右→左</w:t>
            </w:r>
          </w:p>
        </w:tc>
        <w:tc>
          <w:tcPr>
            <w:tcW w:type="dxa" w:w="6301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整行扫，行内从右到左</w:t>
            </w:r>
          </w:p>
        </w:tc>
      </w:tr>
      <w:tr>
        <w:tc>
          <w:tcPr>
            <w:tcW w:type="dxa" w:w="80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8</w:t>
            </w:r>
          </w:p>
        </w:tc>
        <w:tc>
          <w:tcPr>
            <w:tcW w:type="dxa" w:w="2259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下→上 再 右→左</w:t>
            </w:r>
          </w:p>
        </w:tc>
        <w:tc>
          <w:tcPr>
            <w:tcW w:type="dxa" w:w="6301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整行扫，从下往上、行内从右到左</w:t>
            </w:r>
          </w:p>
        </w:tc>
      </w:tr>
    </w:tbl>
    <w:p>
      <w:pPr>
        <w:pStyle w:val="Heading2"/>
      </w:pPr>
      <w:r>
        <w:t>十一、自检与调试命令</w:t>
      </w:r>
    </w:p>
    <w:tbl>
      <w:tblPr>
        <w:tblStyle w:val="TableGrid"/>
        <w:tblLook w:firstColumn="1" w:firstRow="1" w:lastColumn="0" w:lastRow="0" w:noHBand="0" w:noVBand="1" w:val="04A0"/>
        <w:tblW w:w="9360" w:type="dxa"/>
        <w:jc w:val="left"/>
        <w:tblInd w:w="120" w:type="dxa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770"/>
        <w:gridCol w:w="7590"/>
      </w:tblGrid>
      <w:tr>
        <w:tc>
          <w:tcPr>
            <w:tcW w:type="dxa" w:w="1770"/>
            <w:vAlign w:val="center"/>
            <w:shd w:val="clear" w:color="auto" w:fill="E8EEF5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sz w:val="20"/>
              </w:rPr>
              <w:t>命令</w:t>
            </w:r>
          </w:p>
        </w:tc>
        <w:tc>
          <w:tcPr>
            <w:tcW w:type="dxa" w:w="7590"/>
            <w:vAlign w:val="center"/>
            <w:shd w:val="clear" w:color="auto" w:fill="E8EEF5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sz w:val="20"/>
              </w:rPr>
              <w:t>作用</w:t>
            </w:r>
          </w:p>
        </w:tc>
      </w:tr>
      <w:tr>
        <w:tc>
          <w:tcPr>
            <w:tcW w:type="dxa" w:w="1770"/>
          </w:tcPr>
          <w:p>
            <w:r>
              <w:t>PDFLAYOUTTEST</w:t>
            </w:r>
          </w:p>
        </w:tc>
        <w:tc>
          <w:tcPr>
            <w:tcW w:type="dxa" w:w="7590"/>
          </w:tcPr>
          <w:p>
            <w:r>
              <w:t>验证命名规则引擎（6 组用例）</w:t>
            </w:r>
          </w:p>
        </w:tc>
      </w:tr>
      <w:tr>
        <w:tc>
          <w:tcPr>
            <w:tcW w:type="dxa" w:w="1770"/>
          </w:tcPr>
          <w:p>
            <w:r>
              <w:t>PDFLAYOUTDEBUG</w:t>
            </w:r>
          </w:p>
        </w:tc>
        <w:tc>
          <w:tcPr>
            <w:tcW w:type="dxa" w:w="7590"/>
          </w:tcPr>
          <w:p>
            <w:r>
              <w:t>开/关调试输出</w:t>
            </w:r>
          </w:p>
        </w:tc>
      </w:tr>
      <w:tr>
        <w:tc>
          <w:tcPr>
            <w:tcW w:type="dxa" w:w="1770"/>
          </w:tcPr>
          <w:p>
            <w:r>
              <w:t>PDFMTDIAG</w:t>
            </w:r>
          </w:p>
        </w:tc>
        <w:tc>
          <w:tcPr>
            <w:tcW w:type="dxa" w:w="7590"/>
          </w:tcPr>
          <w:p>
            <w:r>
              <w:t>多行文字背景遮罩属性诊断（选一个 MText）</w:t>
            </w:r>
          </w:p>
        </w:tc>
      </w:tr>
      <w:tr>
        <w:tc>
          <w:tcPr>
            <w:tcW w:type="dxa" w:w="1770"/>
          </w:tcPr>
          <w:p>
            <w:r>
              <w:t>PDFPYDIAG</w:t>
            </w:r>
          </w:p>
        </w:tc>
        <w:tc>
          <w:tcPr>
            <w:tcW w:type="dxa" w:w="7590"/>
          </w:tcPr>
          <w:p>
            <w:r>
              <w:t>Python 环境诊断（LSP 目录/随包 Python/ini 路径）</w:t>
            </w:r>
          </w:p>
        </w:tc>
      </w:tr>
      <w:tr>
        <w:tc>
          <w:tcPr>
            <w:tcW w:type="dxa" w:w="1770"/>
          </w:tcPr>
          <w:p>
            <w:r>
              <w:t>PDFFITVP</w:t>
            </w:r>
          </w:p>
        </w:tc>
        <w:tc>
          <w:tcPr>
            <w:tcW w:type="dxa" w:w="7590"/>
          </w:tcPr>
          <w:p>
            <w:r>
              <w:t>把当前布局视口自动适应到选中的 PDF 底图</w:t>
            </w:r>
          </w:p>
        </w:tc>
      </w:tr>
    </w:tbl>
    <w:p>
      <w:pPr>
        <w:pStyle w:val="Heading2"/>
      </w:pPr>
      <w:r>
        <w:t>十二、常见问题（FAQ）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sz w:val="22"/>
        </w:rPr>
        <w:t>Q1：输入命令提示未知命令？</w:t>
      </w:r>
    </w:p>
    <w:p>
      <w:pPr>
        <w:spacing w:before="0" w:after="120" w:line="300" w:lineRule="auto"/>
      </w:pPr>
      <w:r>
        <w:t>A：没有加载成功。确认 APPLOAD 真的加载了 PdfLayout.lsp，命令行应显示「v2.16 已加载」。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sz w:val="22"/>
        </w:rPr>
        <w:t>Q2：弹窗打不开？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i w:val="0"/>
          <w:sz w:val="22"/>
        </w:rPr>
        <w:t>A：新版插件会把内置对话框自动写入系统临时目录，一般不需要外置 dcl。若仍失败，把命令行 [调试] 提示发来。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sz w:val="22"/>
        </w:rPr>
        <w:t>Q3：弹窗里预览不显示？</w:t>
      </w:r>
    </w:p>
    <w:p>
      <w:pPr>
        <w:spacing w:before="0" w:after="120" w:line="300" w:lineRule="auto"/>
      </w:pPr>
      <w:r>
        <w:t>A：重新加载 v2.16（旧版本列表框填充有兼容问题，已修复）。</w:t>
      </w:r>
    </w:p>
    <w:p>
      <w:pPr>
        <w:spacing w:before="0" w:after="120" w:line="300" w:lineRule="auto"/>
      </w:pPr>
      <w:r>
        <w:t>Q4：PDFGRID 生成的文字位置或大小不对？</w:t>
      </w:r>
    </w:p>
    <w:p>
      <w:pPr>
        <w:spacing w:before="0" w:after="120" w:line="300" w:lineRule="auto"/>
      </w:pPr>
      <w:r>
        <w:t>A：检查几何方式与行列距设置；用 A 模式时确认框选范围与上下左右边距；字高可直接输入或用“按比例”自动算。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sz w:val="22"/>
        </w:rPr>
        <w:t>Q5：复制出来的布局是空的、没有图框？</w:t>
      </w:r>
    </w:p>
    <w:p>
      <w:pPr>
        <w:spacing w:before="0" w:after="120" w:line="300" w:lineRule="auto"/>
      </w:pPr>
      <w:r>
        <w:t>A：v2.1 起改用 ActiveX 复制布局，图框会带过去。确认加载的是 v2.16 并重新生成（勾覆盖）。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sz w:val="22"/>
        </w:rPr>
        <w:t>Q6：自动识别不到图纸？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i w:val="0"/>
          <w:sz w:val="22"/>
        </w:rPr>
        <w:t>A：确认 PDFIMPORT 勾选了「导入为块」；或用「块名过滤」；或改用手动一次性框选。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sz w:val="22"/>
        </w:rPr>
        <w:t>Q7：布局外多了一条框线？</w:t>
      </w:r>
    </w:p>
    <w:p>
      <w:pPr>
        <w:spacing w:before="0" w:after="120" w:line="300" w:lineRule="auto"/>
      </w:pPr>
      <w:r>
        <w:t>A：那是视口边框。新版本生成时自动隐藏；旧的选中视口后关闭边框，或重新生成。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sz w:val="22"/>
        </w:rPr>
        <w:t>Q8：中望 CAD 能用吗？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i w:val="0"/>
          <w:sz w:val="22"/>
        </w:rPr>
        <w:t>A：可以。中望支持 .lsp 直接加载和 ActiveX；对话框自动生成。个别函数行为差异导致报错时，把提示发来适配。</w:t>
      </w:r>
    </w:p>
    <w:p>
      <w:pPr>
        <w:spacing w:before="0" w:after="120" w:line="300" w:lineRule="auto"/>
      </w:pPr>
      <w:r>
        <w:t>Q9：PDFLBD 识别不到 LBD 或位置不对？</w:t>
      </w:r>
    </w:p>
    <w:p>
      <w:pPr>
        <w:spacing w:before="0" w:after="120" w:line="300" w:lineRule="auto"/>
      </w:pPr>
      <w:r>
        <w:t>A：扫描版 PDF 没有文字层，内置提取可能识别不到（后续接公司 OCR 解决）；位置偏移时可框选排除干扰区域，或检查底图页面顺序与 Excel 分表是否对应。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sz w:val="22"/>
        </w:rPr>
        <w:t>Q10：CSV 导入的中文名称乱码？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i w:val="0"/>
          <w:sz w:val="22"/>
        </w:rPr>
        <w:t>A：请用中文版 Excel 另存 CSV（ANSI/GBK），或保存为 UTF-8 带 BOM。</w:t>
      </w:r>
    </w:p>
    <w:p>
      <w:pPr>
        <w:pStyle w:val="Heading2"/>
      </w:pPr>
      <w:r>
        <w:t>十三、注意事项</w:t>
      </w:r>
    </w:p>
    <w:p>
      <w:pPr>
        <w:spacing w:before="0" w:after="80" w:line="300" w:lineRule="auto"/>
        <w:numPr>
          <w:ilvl w:val="0"/>
          <w:numId w:val="4"/>
        </w:numPr>
      </w:pPr>
      <w:r>
        <w:rPr>
          <w:rFonts w:ascii="Calibri" w:hAnsi="Calibri" w:eastAsia="Microsoft YaHei"/>
          <w:b w:val="0"/>
          <w:i w:val="0"/>
          <w:sz w:val="22"/>
        </w:rPr>
        <w:t>使用前先保存图纸；出错时插件自动撤销并清理已创建的布局；</w:t>
      </w:r>
    </w:p>
    <w:p>
      <w:pPr>
        <w:spacing w:before="0" w:after="80" w:line="300" w:lineRule="auto"/>
        <w:numPr>
          <w:ilvl w:val="0"/>
          <w:numId w:val="4"/>
        </w:numPr>
      </w:pPr>
      <w:r>
        <w:rPr>
          <w:rFonts w:ascii="Calibri" w:hAnsi="Calibri" w:eastAsia="Microsoft YaHei"/>
          <w:b w:val="0"/>
          <w:i w:val="0"/>
          <w:sz w:val="22"/>
        </w:rPr>
        <w:t>命名规则避免非法字符和重复名称；</w:t>
      </w:r>
    </w:p>
    <w:p>
      <w:pPr>
        <w:spacing w:before="0" w:after="80" w:line="300" w:lineRule="auto"/>
        <w:numPr>
          <w:ilvl w:val="0"/>
          <w:numId w:val="4"/>
        </w:numPr>
      </w:pPr>
      <w:r>
        <w:rPr>
          <w:rFonts w:ascii="Calibri" w:hAnsi="Calibri" w:eastAsia="Microsoft YaHei"/>
          <w:b w:val="0"/>
          <w:i w:val="0"/>
          <w:sz w:val="22"/>
        </w:rPr>
        <w:t>模板布局保留图框和打印设置，复制时原样带入；</w:t>
      </w:r>
    </w:p>
    <w:p>
      <w:pPr>
        <w:spacing w:before="0" w:after="80" w:line="300" w:lineRule="auto"/>
        <w:numPr>
          <w:ilvl w:val="0"/>
          <w:numId w:val="4"/>
        </w:numPr>
      </w:pPr>
      <w:r>
        <w:rPr>
          <w:rFonts w:ascii="Calibri" w:hAnsi="Calibri" w:eastAsia="Microsoft YaHei"/>
          <w:b w:val="0"/>
          <w:i w:val="0"/>
          <w:sz w:val="22"/>
        </w:rPr>
        <w:t>自动识别依赖 PDFIMPORT「导入为块」；</w:t>
      </w:r>
    </w:p>
    <w:p>
      <w:pPr>
        <w:spacing w:before="0" w:after="80" w:line="300" w:lineRule="auto"/>
        <w:numPr>
          <w:ilvl w:val="0"/>
          <w:numId w:val="4"/>
        </w:numPr>
      </w:pPr>
      <w:r>
        <w:rPr>
          <w:rFonts w:ascii="Calibri" w:hAnsi="Calibri" w:eastAsia="Microsoft YaHei"/>
          <w:b w:val="0"/>
          <w:i w:val="0"/>
          <w:sz w:val="22"/>
        </w:rPr>
        <w:t>布局视口默认不锁定，方便微调；</w:t>
      </w:r>
    </w:p>
    <w:p>
      <w:pPr>
        <w:spacing w:before="0" w:after="80" w:line="300" w:lineRule="auto"/>
        <w:numPr>
          <w:ilvl w:val="0"/>
          <w:numId w:val="4"/>
        </w:numPr>
      </w:pPr>
      <w:r>
        <w:rPr>
          <w:rFonts w:ascii="Calibri" w:hAnsi="Calibri" w:eastAsia="Microsoft YaHei"/>
          <w:b w:val="0"/>
          <w:i w:val="0"/>
          <w:sz w:val="22"/>
        </w:rPr>
        <w:t>PdfLayout.lsp / PdfLayout.dcl 为 GBK 编码；使用说明.docx 为 Word 文档。</w:t>
      </w:r>
    </w:p>
    <w:p>
      <w:pPr>
        <w:pStyle w:val="Heading2"/>
      </w:pPr>
      <w:r>
        <w:t>十四、版本记录</w:t>
      </w:r>
    </w:p>
    <w:p>
      <w:r>
        <w:t>v2.16（当前）：新增 PDFLBD（识别底图 LBD 编号、Excel 分表标签填写，Excel 可选）；新增 PDFGRID（批量网格文字，含背景/真彩色/排序）；新增 PDFTOOL 统一主菜单；PDFRENAME 已移除；PDFLAYOUTCMD/PDFLAYOUTFIXVP 整合为 PDFFITVP；背景遮罩与文字颜色适配 ZWCAD；发布版剔除调试命令；PDFLBD 手动导入独立成单独弹窗（仅选 Excel；八种顺序+分行容差+预览，按 LBD 号顺序填写；分行排序自动按文字平均角度转正，摆放倾斜也能正确分行；分行容差自动按文字大小估算，无需每张图手动调整；PDFGRID 规律摆放走精确排序（不做容差分组））。</w:t>
      </w:r>
    </w:p>
    <w:p>
      <w:pPr>
        <w:spacing w:before="0" w:after="80" w:line="300" w:lineRule="auto"/>
        <w:numPr>
          <w:ilvl w:val="0"/>
          <w:numId w:val="3"/>
        </w:numPr>
      </w:pPr>
      <w:r>
        <w:t>v2.15：PDFLAYOUT 新增竖线标记识别模式（K）：按竖线标记块排序并匹配最近 PDF 底图。</w:t>
      </w:r>
    </w:p>
    <w:p>
      <w:pPr>
        <w:spacing w:before="0" w:after="80" w:line="300" w:lineRule="auto"/>
        <w:numPr>
          <w:ilvl w:val="0"/>
          <w:numId w:val="3"/>
        </w:numPr>
      </w:pPr>
      <w:r>
        <w:rPr>
          <w:rFonts w:ascii="Calibri" w:hAnsi="Calibri" w:eastAsia="Microsoft YaHei"/>
          <w:b w:val="0"/>
          <w:i w:val="0"/>
          <w:sz w:val="22"/>
        </w:rPr>
        <w:t>v2.14：PDFRENAME 新增方案预设（整组设置保存为方案，下拉一键切换）。</w:t>
      </w:r>
    </w:p>
    <w:p>
      <w:pPr>
        <w:spacing w:before="0" w:after="80" w:line="300" w:lineRule="auto"/>
        <w:numPr>
          <w:ilvl w:val="0"/>
          <w:numId w:val="3"/>
        </w:numPr>
      </w:pPr>
      <w:r>
        <w:rPr>
          <w:rFonts w:ascii="Calibri" w:hAnsi="Calibri" w:eastAsia="Microsoft YaHei"/>
          <w:b w:val="0"/>
          <w:i w:val="0"/>
          <w:sz w:val="22"/>
        </w:rPr>
        <w:t>v2.13：PDFRENAME 弹窗新增文字背景批量设置（保持/开启/关闭填充，颜色与缩放系数）。</w:t>
      </w:r>
    </w:p>
    <w:p>
      <w:pPr>
        <w:spacing w:before="0" w:after="80" w:line="300" w:lineRule="auto"/>
        <w:numPr>
          <w:ilvl w:val="0"/>
          <w:numId w:val="3"/>
        </w:numPr>
      </w:pPr>
      <w:r>
        <w:rPr>
          <w:rFonts w:ascii="Calibri" w:hAnsi="Calibri" w:eastAsia="Microsoft YaHei"/>
          <w:b w:val="0"/>
          <w:i w:val="0"/>
          <w:sz w:val="22"/>
        </w:rPr>
        <w:t>v2.12：PDFRENAME 设置记忆（前缀/编号/排序/来源保存到 PdfLayout.ini，下次自动带入）。</w:t>
      </w:r>
    </w:p>
    <w:p>
      <w:pPr>
        <w:spacing w:before="0" w:after="80" w:line="300" w:lineRule="auto"/>
        <w:numPr>
          <w:ilvl w:val="0"/>
          <w:numId w:val="3"/>
        </w:numPr>
      </w:pPr>
      <w:r>
        <w:t>v2.11：PDFRENAME 排序扩展为 8 种组合；示意图显示全部对象并固定上到下；弹窗单选组修复与界面优化；内置 DCL 自动生成（单文件使用）。</w:t>
      </w:r>
    </w:p>
    <w:p>
      <w:pPr>
        <w:spacing w:before="0" w:after="80" w:line="300" w:lineRule="auto"/>
        <w:numPr>
          <w:ilvl w:val="0"/>
          <w:numId w:val="3"/>
        </w:numPr>
      </w:pPr>
      <w:r>
        <w:rPr>
          <w:rFonts w:ascii="Calibri" w:hAnsi="Calibri" w:eastAsia="Microsoft YaHei"/>
          <w:b w:val="0"/>
          <w:i w:val="0"/>
          <w:sz w:val="22"/>
        </w:rPr>
        <w:t>v2.10：PDFRENAME 参数全部移入弹窗，鼠标点选设置，实时预览</w:t>
      </w:r>
    </w:p>
    <w:p>
      <w:pPr>
        <w:spacing w:before="0" w:after="80" w:line="300" w:lineRule="auto"/>
        <w:numPr>
          <w:ilvl w:val="0"/>
          <w:numId w:val="3"/>
        </w:numPr>
      </w:pPr>
      <w:r>
        <w:rPr>
          <w:rFonts w:ascii="Calibri" w:hAnsi="Calibri" w:eastAsia="Microsoft YaHei"/>
          <w:b w:val="0"/>
          <w:i w:val="0"/>
          <w:sz w:val="22"/>
        </w:rPr>
        <w:t>v2.9：PDFRENAME 增加可视化方案预览弹窗（数字网格示意图 + 名称预览）</w:t>
      </w:r>
    </w:p>
    <w:p>
      <w:pPr>
        <w:spacing w:before="0" w:after="80" w:line="300" w:lineRule="auto"/>
        <w:numPr>
          <w:ilvl w:val="0"/>
          <w:numId w:val="3"/>
        </w:numPr>
      </w:pPr>
      <w:r>
        <w:rPr>
          <w:rFonts w:ascii="Calibri" w:hAnsi="Calibri" w:eastAsia="Microsoft YaHei"/>
          <w:b w:val="0"/>
          <w:i w:val="0"/>
          <w:sz w:val="22"/>
        </w:rPr>
        <w:t>v2.8：PDFRENAME 排序方式扩展为四种</w:t>
      </w:r>
    </w:p>
    <w:p>
      <w:pPr>
        <w:spacing w:before="0" w:after="80" w:line="300" w:lineRule="auto"/>
        <w:numPr>
          <w:ilvl w:val="0"/>
          <w:numId w:val="3"/>
        </w:numPr>
      </w:pPr>
      <w:r>
        <w:rPr>
          <w:rFonts w:ascii="Calibri" w:hAnsi="Calibri" w:eastAsia="Microsoft YaHei"/>
          <w:b w:val="0"/>
          <w:i w:val="0"/>
          <w:sz w:val="22"/>
        </w:rPr>
        <w:t>v2.7：PDFRENAME 支持从 CSV 文件导入名称列表</w:t>
      </w:r>
    </w:p>
    <w:p>
      <w:pPr>
        <w:spacing w:before="0" w:after="80" w:line="300" w:lineRule="auto"/>
        <w:numPr>
          <w:ilvl w:val="0"/>
          <w:numId w:val="3"/>
        </w:numPr>
      </w:pPr>
      <w:r>
        <w:rPr>
          <w:rFonts w:ascii="Calibri" w:hAnsi="Calibri" w:eastAsia="Microsoft YaHei"/>
          <w:b w:val="0"/>
          <w:i w:val="0"/>
          <w:sz w:val="22"/>
        </w:rPr>
        <w:t>v2.6：新增 PDFRENAME 多行文字按顺序命名</w:t>
      </w:r>
    </w:p>
    <w:p>
      <w:pPr>
        <w:spacing w:before="0" w:after="80" w:line="300" w:lineRule="auto"/>
        <w:numPr>
          <w:ilvl w:val="0"/>
          <w:numId w:val="3"/>
        </w:numPr>
      </w:pPr>
      <w:r>
        <w:rPr>
          <w:rFonts w:ascii="Calibri" w:hAnsi="Calibri" w:eastAsia="Microsoft YaHei"/>
          <w:b w:val="0"/>
          <w:i w:val="0"/>
          <w:sz w:val="22"/>
        </w:rPr>
        <w:t>v2.5：生成布局时自动隐藏视口边框；新增 PDFLAYOUTFIXVP 批量修复命令</w:t>
      </w:r>
    </w:p>
    <w:p>
      <w:pPr>
        <w:spacing w:before="0" w:after="80" w:line="300" w:lineRule="auto"/>
        <w:numPr>
          <w:ilvl w:val="0"/>
          <w:numId w:val="3"/>
        </w:numPr>
      </w:pPr>
      <w:r>
        <w:rPr>
          <w:rFonts w:ascii="Calibri" w:hAnsi="Calibri" w:eastAsia="Microsoft YaHei"/>
          <w:b w:val="0"/>
          <w:i w:val="0"/>
          <w:sz w:val="22"/>
        </w:rPr>
        <w:t>v2.4：完成后弹窗显示创建结果，命令行实时进度</w:t>
      </w:r>
    </w:p>
    <w:p>
      <w:pPr>
        <w:spacing w:before="0" w:after="80" w:line="300" w:lineRule="auto"/>
        <w:numPr>
          <w:ilvl w:val="0"/>
          <w:numId w:val="3"/>
        </w:numPr>
      </w:pPr>
      <w:r>
        <w:rPr>
          <w:rFonts w:ascii="Calibri" w:hAnsi="Calibri" w:eastAsia="Microsoft YaHei"/>
          <w:b w:val="0"/>
          <w:i w:val="0"/>
          <w:sz w:val="22"/>
        </w:rPr>
        <w:t>v2.3：视口显示锁定改为可选项（默认不锁定）</w:t>
      </w:r>
    </w:p>
    <w:p>
      <w:pPr>
        <w:spacing w:before="0" w:after="80" w:line="300" w:lineRule="auto"/>
        <w:numPr>
          <w:ilvl w:val="0"/>
          <w:numId w:val="3"/>
        </w:numPr>
      </w:pPr>
      <w:r>
        <w:rPr>
          <w:rFonts w:ascii="Calibri" w:hAnsi="Calibri" w:eastAsia="Microsoft YaHei"/>
          <w:b w:val="0"/>
          <w:i w:val="0"/>
          <w:sz w:val="22"/>
        </w:rPr>
        <w:t>v2.2：视口适配改用 ActiveX 设置视图（兼容中望），新增 PDFLAYOUTDEBUG</w:t>
      </w:r>
    </w:p>
    <w:p>
      <w:pPr>
        <w:spacing w:before="0" w:after="80" w:line="300" w:lineRule="auto"/>
        <w:numPr>
          <w:ilvl w:val="0"/>
          <w:numId w:val="3"/>
        </w:numPr>
      </w:pPr>
      <w:r>
        <w:rPr>
          <w:rFonts w:ascii="Calibri" w:hAnsi="Calibri" w:eastAsia="Microsoft YaHei"/>
          <w:b w:val="0"/>
          <w:i w:val="0"/>
          <w:sz w:val="22"/>
        </w:rPr>
        <w:t>v2.1：手动模式支持一次性框选全部图纸（从左到右、从上到下）</w:t>
      </w:r>
    </w:p>
    <w:p>
      <w:pPr>
        <w:spacing w:before="0" w:after="80" w:line="300" w:lineRule="auto"/>
        <w:numPr>
          <w:ilvl w:val="0"/>
          <w:numId w:val="3"/>
        </w:numPr>
      </w:pPr>
      <w:r>
        <w:rPr>
          <w:rFonts w:ascii="Calibri" w:hAnsi="Calibri" w:eastAsia="Microsoft YaHei"/>
          <w:b w:val="0"/>
          <w:i w:val="0"/>
          <w:sz w:val="22"/>
        </w:rPr>
        <w:t>v2.0：通用命名规则引擎，ActiveX 复制布局修复空布局</w:t>
      </w:r>
    </w:p>
    <w:p>
      <w:pPr>
        <w:spacing w:before="0" w:after="80" w:line="300" w:lineRule="auto"/>
        <w:numPr>
          <w:ilvl w:val="0"/>
          <w:numId w:val="3"/>
        </w:numPr>
      </w:pPr>
      <w:r>
        <w:rPr>
          <w:rFonts w:ascii="Calibri" w:hAnsi="Calibri" w:eastAsia="Microsoft YaHei"/>
          <w:b w:val="0"/>
          <w:i w:val="0"/>
          <w:sz w:val="22"/>
        </w:rPr>
        <w:t>v1.0：初始版本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b w:val="0"/>
        <w:i w:val="0"/>
        <w:color w:val="555555"/>
        <w:sz w:val="18"/>
      </w:rPr>
      <w:t xml:space="preserve">第 </w:t>
    </w:r>
    <w:r>
      <w:rPr>
        <w:rFonts w:ascii="Calibri" w:hAnsi="Calibri" w:eastAsia="Microsoft YaHei"/>
        <w:b w:val="0"/>
        <w:i w:val="0"/>
        <w:color w:val="555555"/>
        <w:sz w:val="18"/>
      </w:rPr>
      <w:fldChar w:fldCharType="begin"/>
      <w:instrText xml:space="preserve"> PAGE </w:instrText>
      <w:fldChar w:fldCharType="end"/>
    </w:r>
    <w:r>
      <w:rPr>
        <w:rFonts w:ascii="Calibri" w:hAnsi="Calibri" w:eastAsia="Microsoft YaHei"/>
        <w:b w:val="0"/>
        <w:i w:val="0"/>
        <w:color w:val="555555"/>
        <w:sz w:val="18"/>
      </w:rPr>
      <w:t xml:space="preserve"> 页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4" w:space="2" w:color="BFBFBF"/>
      </w:pBdr>
    </w:pPr>
    <w:r>
      <w:rPr>
        <w:rFonts w:ascii="Calibri" w:hAnsi="Calibri" w:eastAsia="Microsoft YaHei"/>
        <w:b w:val="0"/>
        <w:i w:val="0"/>
        <w:color w:val="555555"/>
        <w:sz w:val="18"/>
      </w:rPr>
      <w:t>MAP文件工具箱 · 使用说明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300">
    <w:lvl w:ilvl="0">
      <w:start w:val="1"/>
      <w:numFmt w:val="bullet"/>
      <w:lvlText w:val="•"/>
      <w:lvlJc w:val="left"/>
      <w:pPr>
        <w:ind w:left="540" w:hanging="270"/>
      </w:pPr>
    </w:lvl>
  </w:abstractNum>
  <w:num w:numId="3">
    <w:abstractNumId w:val="300"/>
  </w:num>
  <w:abstractNum w:abstractNumId="400">
    <w:lvl w:ilvl="0">
      <w:start w:val="1"/>
      <w:numFmt w:val="decimal"/>
      <w:lvlText w:val="%1."/>
      <w:lvlJc w:val="left"/>
      <w:pPr>
        <w:ind w:left="540" w:hanging="270"/>
      </w:pPr>
    </w:lvl>
  </w:abstractNum>
  <w:num w:numId="4">
    <w:abstractNumId w:val="40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MAP文件工具箱 · 使用说明</dc:title>
  <dc:subject/>
  <dc:creator>PdfLayout 工具文档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